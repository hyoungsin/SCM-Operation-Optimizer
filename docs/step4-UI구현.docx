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1FF66" w14:textId="77777777" w:rsidR="003B0533" w:rsidRDefault="008B1103">
      <w:pPr>
        <w:pStyle w:val="TitleCustom"/>
        <w:spacing w:after="120"/>
        <w:jc w:val="center"/>
      </w:pPr>
      <w:r>
        <w:t xml:space="preserve">Step.4 - SCM MILP PoC UI </w:t>
      </w:r>
      <w:r>
        <w:t>구현</w:t>
      </w:r>
    </w:p>
    <w:p w14:paraId="2950752F" w14:textId="540A5456" w:rsidR="003B0533" w:rsidRDefault="008B1103" w:rsidP="008B1103">
      <w:pPr>
        <w:pStyle w:val="SubTitleCustom"/>
        <w:spacing w:after="280"/>
        <w:jc w:val="center"/>
      </w:pPr>
      <w:r>
        <w:t xml:space="preserve">Upload / Validation / Solve / Download </w:t>
      </w:r>
      <w:r>
        <w:t>화면</w:t>
      </w:r>
      <w:r>
        <w:t xml:space="preserve"> </w:t>
      </w:r>
      <w:proofErr w:type="spellStart"/>
      <w:r>
        <w:t>로직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기준</w:t>
      </w:r>
      <w:proofErr w:type="spellEnd"/>
      <w:r>
        <w:t xml:space="preserve"> </w:t>
      </w:r>
      <w:proofErr w:type="spellStart"/>
      <w:r>
        <w:t>정의</w:t>
      </w:r>
      <w:proofErr w:type="spellEnd"/>
    </w:p>
    <w:p w14:paraId="0EAC458C" w14:textId="77777777" w:rsidR="003B0533" w:rsidRDefault="008B1103">
      <w:pPr>
        <w:pStyle w:val="Heading1Custom"/>
        <w:spacing w:before="160" w:after="80"/>
      </w:pPr>
      <w:r>
        <w:t>1</w:t>
      </w:r>
      <w:r>
        <w:t xml:space="preserve">. </w:t>
      </w:r>
      <w:r>
        <w:t>설계</w:t>
      </w:r>
      <w:r>
        <w:t xml:space="preserve"> </w:t>
      </w:r>
      <w:r>
        <w:t>목표</w:t>
      </w:r>
    </w:p>
    <w:p w14:paraId="01F4CB8D" w14:textId="77777777" w:rsidR="003B0533" w:rsidRDefault="008B1103">
      <w:pPr>
        <w:spacing w:after="60"/>
      </w:pPr>
      <w:r>
        <w:t>Step.1</w:t>
      </w:r>
      <w:r>
        <w:t>에서</w:t>
      </w:r>
      <w:r>
        <w:t xml:space="preserve"> </w:t>
      </w:r>
      <w:r>
        <w:t>확정된</w:t>
      </w:r>
      <w:r>
        <w:t xml:space="preserve"> </w:t>
      </w:r>
      <w:r>
        <w:t>기술</w:t>
      </w:r>
      <w:r>
        <w:t xml:space="preserve"> </w:t>
      </w:r>
      <w:r>
        <w:t>스택</w:t>
      </w:r>
      <w:r>
        <w:t>(Pyomo + HiGHS + FastAPI + React(Vite) + MongoDB)</w:t>
      </w:r>
      <w:r>
        <w:t>과</w:t>
      </w:r>
      <w:r>
        <w:t xml:space="preserve"> Step.2</w:t>
      </w:r>
      <w:r>
        <w:t>의</w:t>
      </w:r>
      <w:r>
        <w:t xml:space="preserve"> </w:t>
      </w:r>
      <w:r>
        <w:t>폴더</w:t>
      </w:r>
      <w:r>
        <w:t xml:space="preserve"> </w:t>
      </w:r>
      <w:r>
        <w:t>구조</w:t>
      </w:r>
      <w:r>
        <w:t>, Step.3</w:t>
      </w:r>
      <w:r>
        <w:t>의</w:t>
      </w:r>
      <w:r>
        <w:t xml:space="preserve"> </w:t>
      </w:r>
      <w:r>
        <w:t>파싱</w:t>
      </w:r>
      <w:r>
        <w:t>/</w:t>
      </w:r>
      <w:r>
        <w:t>검증</w:t>
      </w:r>
      <w:r>
        <w:t>/</w:t>
      </w:r>
      <w:r>
        <w:t>표준화</w:t>
      </w:r>
      <w:r>
        <w:t xml:space="preserve">/solve </w:t>
      </w:r>
      <w:r>
        <w:t>흐름을</w:t>
      </w:r>
      <w:r>
        <w:t xml:space="preserve"> </w:t>
      </w:r>
      <w:r>
        <w:t>사용자</w:t>
      </w:r>
      <w:r>
        <w:t xml:space="preserve"> UI </w:t>
      </w:r>
      <w:r>
        <w:t>기준으로</w:t>
      </w:r>
      <w:r>
        <w:t xml:space="preserve"> </w:t>
      </w:r>
      <w:r>
        <w:t>연결한다</w:t>
      </w:r>
      <w:r>
        <w:t>.</w:t>
      </w:r>
    </w:p>
    <w:p w14:paraId="2731A2D6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UI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역할이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업로드된</w:t>
      </w:r>
      <w:proofErr w:type="spellEnd"/>
      <w:r>
        <w:rPr>
          <w:lang w:eastAsia="ko-KR"/>
        </w:rPr>
        <w:t xml:space="preserve"> Excel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상태인지</w:t>
      </w:r>
      <w:r>
        <w:rPr>
          <w:lang w:eastAsia="ko-KR"/>
        </w:rPr>
        <w:t xml:space="preserve">,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가능한지</w:t>
      </w:r>
      <w:r>
        <w:rPr>
          <w:lang w:eastAsia="ko-KR"/>
        </w:rPr>
        <w:t xml:space="preserve">, solve </w:t>
      </w:r>
      <w:r>
        <w:rPr>
          <w:lang w:eastAsia="ko-KR"/>
        </w:rPr>
        <w:t>가능한지</w:t>
      </w:r>
      <w:r>
        <w:rPr>
          <w:lang w:eastAsia="ko-KR"/>
        </w:rPr>
        <w:t xml:space="preserve">,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생성되었는지를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640B194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 xml:space="preserve">PoC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메뉴형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>의</w:t>
      </w:r>
      <w:r>
        <w:rPr>
          <w:lang w:eastAsia="ko-KR"/>
        </w:rPr>
        <w:t xml:space="preserve"> 1-page </w:t>
      </w:r>
      <w:r>
        <w:rPr>
          <w:lang w:eastAsia="ko-KR"/>
        </w:rPr>
        <w:t>또는</w:t>
      </w:r>
      <w:r>
        <w:rPr>
          <w:lang w:eastAsia="ko-KR"/>
        </w:rPr>
        <w:t xml:space="preserve"> wizard</w:t>
      </w:r>
      <w:r>
        <w:rPr>
          <w:lang w:eastAsia="ko-KR"/>
        </w:rPr>
        <w:t>형</w:t>
      </w:r>
      <w:r>
        <w:rPr>
          <w:lang w:eastAsia="ko-KR"/>
        </w:rPr>
        <w:t xml:space="preserve"> UI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Upload → Validation → Solve → Download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순서를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따라가야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AE95055" w14:textId="77777777" w:rsidR="003B0533" w:rsidRDefault="008B1103">
      <w:pPr>
        <w:pStyle w:val="Heading1Custom"/>
        <w:spacing w:before="160" w:after="80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3BBB75B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메뉴는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Upload /</w:t>
      </w:r>
      <w:proofErr w:type="gramEnd"/>
      <w:r>
        <w:rPr>
          <w:lang w:eastAsia="ko-KR"/>
        </w:rPr>
        <w:t xml:space="preserve"> Validation / Solve / Result 4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고정한다</w:t>
      </w:r>
      <w:r>
        <w:rPr>
          <w:lang w:eastAsia="ko-KR"/>
        </w:rPr>
        <w:t>.</w:t>
      </w:r>
    </w:p>
    <w:p w14:paraId="2375D5E2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상단</w:t>
      </w:r>
      <w:r>
        <w:rPr>
          <w:lang w:eastAsia="ko-KR"/>
        </w:rPr>
        <w:t xml:space="preserve"> stepper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7A9AFEF0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충족되지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넘어갈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733341A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 xml:space="preserve">Input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실행마다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읽으며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혼합하지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262871C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>• Validation</w:t>
      </w:r>
      <w:r>
        <w:rPr>
          <w:lang w:eastAsia="ko-KR"/>
        </w:rPr>
        <w:t>에서</w:t>
      </w:r>
      <w:r>
        <w:rPr>
          <w:lang w:eastAsia="ko-KR"/>
        </w:rPr>
        <w:t xml:space="preserve"> 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Solve </w:t>
      </w:r>
      <w:r>
        <w:rPr>
          <w:lang w:eastAsia="ko-KR"/>
        </w:rPr>
        <w:t>버튼은</w:t>
      </w:r>
      <w:r>
        <w:rPr>
          <w:lang w:eastAsia="ko-KR"/>
        </w:rPr>
        <w:t xml:space="preserve"> </w:t>
      </w:r>
      <w:r>
        <w:rPr>
          <w:lang w:eastAsia="ko-KR"/>
        </w:rPr>
        <w:t>비활성화한다</w:t>
      </w:r>
      <w:r>
        <w:rPr>
          <w:lang w:eastAsia="ko-KR"/>
        </w:rPr>
        <w:t>. warning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48E629D1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표시는</w:t>
      </w:r>
      <w:r>
        <w:rPr>
          <w:lang w:eastAsia="ko-KR"/>
        </w:rPr>
        <w:t xml:space="preserve"> w0, w1, ..., w25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정렬을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40DF1F73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표시는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기준이며</w:t>
      </w:r>
      <w:r>
        <w:rPr>
          <w:lang w:eastAsia="ko-KR"/>
        </w:rPr>
        <w:t>, UI</w:t>
      </w:r>
      <w:r>
        <w:rPr>
          <w:lang w:eastAsia="ko-KR"/>
        </w:rPr>
        <w:t>에서도</w:t>
      </w:r>
      <w:r>
        <w:rPr>
          <w:lang w:eastAsia="ko-KR"/>
        </w:rPr>
        <w:t xml:space="preserve"> </w:t>
      </w:r>
      <w:r>
        <w:rPr>
          <w:lang w:eastAsia="ko-KR"/>
        </w:rPr>
        <w:t>소수점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AC66787" w14:textId="77777777" w:rsidR="003B0533" w:rsidRDefault="008B1103">
      <w:pPr>
        <w:pStyle w:val="Heading1Custom"/>
        <w:spacing w:before="160" w:after="80"/>
      </w:pPr>
      <w:r>
        <w:t xml:space="preserve">3.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화면</w:t>
      </w:r>
      <w:proofErr w:type="spellEnd"/>
      <w:r>
        <w:t xml:space="preserve"> </w:t>
      </w:r>
      <w:proofErr w:type="spellStart"/>
      <w:r>
        <w:t>흐름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587"/>
        <w:gridCol w:w="1361"/>
        <w:gridCol w:w="1587"/>
        <w:gridCol w:w="1871"/>
      </w:tblGrid>
      <w:tr w:rsidR="003B0533" w14:paraId="40696E6A" w14:textId="77777777">
        <w:trPr>
          <w:jc w:val="center"/>
        </w:trPr>
        <w:tc>
          <w:tcPr>
            <w:tcW w:w="1361" w:type="dxa"/>
            <w:shd w:val="clear" w:color="auto" w:fill="DCEA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87E7D56" w14:textId="77777777" w:rsidR="003B0533" w:rsidRDefault="008B1103">
            <w:pPr>
              <w:spacing w:after="0"/>
              <w:jc w:val="center"/>
            </w:pPr>
            <w:r>
              <w:rPr>
                <w:b/>
              </w:rPr>
              <w:t>STEP 1</w:t>
            </w:r>
            <w:r>
              <w:rPr>
                <w:b/>
              </w:rPr>
              <w:br/>
              <w:t>Upload</w:t>
            </w:r>
          </w:p>
        </w:tc>
        <w:tc>
          <w:tcPr>
            <w:tcW w:w="1587" w:type="dxa"/>
            <w:shd w:val="clear" w:color="auto" w:fill="DCEA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79B172B" w14:textId="77777777" w:rsidR="003B0533" w:rsidRDefault="008B1103">
            <w:pPr>
              <w:spacing w:after="0"/>
              <w:jc w:val="center"/>
            </w:pPr>
            <w:r>
              <w:rPr>
                <w:b/>
              </w:rPr>
              <w:t>STEP 2</w:t>
            </w:r>
            <w:r>
              <w:rPr>
                <w:b/>
              </w:rPr>
              <w:br/>
              <w:t>Vali</w:t>
            </w:r>
            <w:r>
              <w:rPr>
                <w:b/>
              </w:rPr>
              <w:t>dation</w:t>
            </w:r>
          </w:p>
        </w:tc>
        <w:tc>
          <w:tcPr>
            <w:tcW w:w="1361" w:type="dxa"/>
            <w:shd w:val="clear" w:color="auto" w:fill="DCEA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3D4BF09" w14:textId="77777777" w:rsidR="003B0533" w:rsidRDefault="008B1103">
            <w:pPr>
              <w:spacing w:after="0"/>
              <w:jc w:val="center"/>
            </w:pPr>
            <w:r>
              <w:rPr>
                <w:b/>
              </w:rPr>
              <w:t>STEP 3</w:t>
            </w:r>
            <w:r>
              <w:rPr>
                <w:b/>
              </w:rPr>
              <w:br/>
              <w:t>Solve</w:t>
            </w:r>
          </w:p>
        </w:tc>
        <w:tc>
          <w:tcPr>
            <w:tcW w:w="1587" w:type="dxa"/>
            <w:shd w:val="clear" w:color="auto" w:fill="DCEAF7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3B1A41F" w14:textId="77777777" w:rsidR="003B0533" w:rsidRDefault="008B1103">
            <w:pPr>
              <w:spacing w:after="0"/>
              <w:jc w:val="center"/>
            </w:pPr>
            <w:r>
              <w:rPr>
                <w:b/>
              </w:rPr>
              <w:t>STEP 4</w:t>
            </w:r>
            <w:r>
              <w:rPr>
                <w:b/>
              </w:rPr>
              <w:br/>
              <w:t>Result</w:t>
            </w:r>
          </w:p>
        </w:tc>
        <w:tc>
          <w:tcPr>
            <w:tcW w:w="1871" w:type="dxa"/>
            <w:shd w:val="clear" w:color="auto" w:fill="EEF4F8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0F209A8" w14:textId="77777777" w:rsidR="003B0533" w:rsidRDefault="008B1103">
            <w:pPr>
              <w:spacing w:after="0"/>
              <w:jc w:val="center"/>
            </w:pPr>
            <w:r>
              <w:rPr>
                <w:b/>
              </w:rPr>
              <w:t>공통</w:t>
            </w:r>
            <w:r>
              <w:rPr>
                <w:b/>
              </w:rPr>
              <w:br/>
              <w:t>Run History</w:t>
            </w:r>
          </w:p>
        </w:tc>
      </w:tr>
    </w:tbl>
    <w:p w14:paraId="27BDA011" w14:textId="2B5256BD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동선은</w:t>
      </w:r>
      <w:r>
        <w:rPr>
          <w:lang w:eastAsia="ko-KR"/>
        </w:rPr>
        <w:t xml:space="preserve"> 4-step main flow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구성하고</w:t>
      </w:r>
      <w:r>
        <w:rPr>
          <w:lang w:eastAsia="ko-KR"/>
        </w:rPr>
        <w:t xml:space="preserve">,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하단에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(Run History)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run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보면서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재조회할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0D64EEE" w14:textId="089EB1C4" w:rsidR="008B1103" w:rsidRDefault="008B1103">
      <w:pPr>
        <w:spacing w:after="60"/>
        <w:rPr>
          <w:lang w:eastAsia="ko-KR"/>
        </w:rPr>
      </w:pPr>
    </w:p>
    <w:p w14:paraId="4B16739C" w14:textId="375E057C" w:rsidR="008B1103" w:rsidRDefault="008B1103">
      <w:pPr>
        <w:spacing w:after="60"/>
        <w:rPr>
          <w:lang w:eastAsia="ko-KR"/>
        </w:rPr>
      </w:pPr>
    </w:p>
    <w:p w14:paraId="2D052969" w14:textId="77777777" w:rsidR="008B1103" w:rsidRDefault="008B1103">
      <w:pPr>
        <w:spacing w:after="60"/>
        <w:rPr>
          <w:rFonts w:hint="eastAsia"/>
          <w:lang w:eastAsia="ko-KR"/>
        </w:rPr>
      </w:pPr>
    </w:p>
    <w:p w14:paraId="30B27190" w14:textId="77777777" w:rsidR="003B0533" w:rsidRDefault="008B1103">
      <w:pPr>
        <w:pStyle w:val="Heading1Custom"/>
        <w:spacing w:before="160" w:after="80"/>
        <w:rPr>
          <w:lang w:eastAsia="ko-KR"/>
        </w:rPr>
      </w:pPr>
      <w:r>
        <w:rPr>
          <w:lang w:eastAsia="ko-KR"/>
        </w:rPr>
        <w:lastRenderedPageBreak/>
        <w:t xml:space="preserve">4.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8BB5C6E" w14:textId="77777777" w:rsidR="003B0533" w:rsidRDefault="008B1103">
      <w:pPr>
        <w:pStyle w:val="Heading2Custom"/>
        <w:spacing w:before="80" w:after="80"/>
        <w:rPr>
          <w:lang w:eastAsia="ko-KR"/>
        </w:rPr>
      </w:pPr>
      <w:r>
        <w:rPr>
          <w:lang w:eastAsia="ko-KR"/>
        </w:rPr>
        <w:t xml:space="preserve">4.1 Upload </w:t>
      </w:r>
      <w:r>
        <w:rPr>
          <w:lang w:eastAsia="ko-KR"/>
        </w:rPr>
        <w:t>화면</w:t>
      </w:r>
    </w:p>
    <w:p w14:paraId="56D5CDDD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 xml:space="preserve">Upload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13</w:t>
      </w:r>
      <w:r>
        <w:rPr>
          <w:lang w:eastAsia="ko-KR"/>
        </w:rPr>
        <w:t>개</w:t>
      </w:r>
      <w:r>
        <w:rPr>
          <w:lang w:eastAsia="ko-KR"/>
        </w:rPr>
        <w:t xml:space="preserve"> sheet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input.xlsx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읽혔는지를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>.</w:t>
      </w:r>
    </w:p>
    <w:p w14:paraId="63477252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backend</w:t>
      </w:r>
      <w:r>
        <w:rPr>
          <w:lang w:eastAsia="ko-KR"/>
        </w:rPr>
        <w:t>는</w:t>
      </w:r>
      <w:r>
        <w:rPr>
          <w:lang w:eastAsia="ko-KR"/>
        </w:rPr>
        <w:t xml:space="preserve"> input read report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시트명</w:t>
      </w:r>
      <w:proofErr w:type="spellEnd"/>
      <w:r>
        <w:rPr>
          <w:lang w:eastAsia="ko-KR"/>
        </w:rPr>
        <w:t xml:space="preserve">, row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46F9A83A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72B79D3F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drag &amp; drop +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09187479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: .xlsx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파일만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</w:p>
    <w:p w14:paraId="0A38FFBB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메타정보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r>
        <w:rPr>
          <w:lang w:eastAsia="ko-KR"/>
        </w:rPr>
        <w:t>파일명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run_id</w:t>
      </w:r>
      <w:proofErr w:type="spellEnd"/>
    </w:p>
    <w:p w14:paraId="47B75E22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>• Input Read Summary: 13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시트별</w:t>
      </w:r>
      <w:proofErr w:type="spellEnd"/>
      <w:r>
        <w:rPr>
          <w:lang w:eastAsia="ko-KR"/>
        </w:rPr>
        <w:t xml:space="preserve"> row </w:t>
      </w:r>
      <w:proofErr w:type="gramStart"/>
      <w:r>
        <w:rPr>
          <w:lang w:eastAsia="ko-KR"/>
        </w:rPr>
        <w:t>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/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60A316D7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>: sheet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N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6BB023CC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Validation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Validation </w:t>
      </w:r>
      <w:r>
        <w:rPr>
          <w:lang w:eastAsia="ko-KR"/>
        </w:rPr>
        <w:t>화면으로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14:paraId="5F5A4650" w14:textId="77777777" w:rsidR="003B0533" w:rsidRDefault="008B1103">
      <w:pPr>
        <w:spacing w:after="60"/>
      </w:pPr>
      <w:proofErr w:type="spellStart"/>
      <w:r>
        <w:t>버튼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기준</w:t>
      </w:r>
      <w:proofErr w:type="spellEnd"/>
    </w:p>
    <w:tbl>
      <w:tblPr>
        <w:tblW w:w="9860" w:type="dxa"/>
        <w:jc w:val="center"/>
        <w:tblLayout w:type="fixed"/>
        <w:tblLook w:val="04A0" w:firstRow="1" w:lastRow="0" w:firstColumn="1" w:lastColumn="0" w:noHBand="0" w:noVBand="1"/>
      </w:tblPr>
      <w:tblGrid>
        <w:gridCol w:w="1754"/>
        <w:gridCol w:w="2835"/>
        <w:gridCol w:w="1564"/>
        <w:gridCol w:w="3707"/>
      </w:tblGrid>
      <w:tr w:rsidR="003B0533" w14:paraId="4CCEF72E" w14:textId="77777777" w:rsidTr="008B1103">
        <w:trPr>
          <w:tblHeader/>
          <w:jc w:val="center"/>
        </w:trPr>
        <w:tc>
          <w:tcPr>
            <w:tcW w:w="175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858FC" w14:textId="77777777" w:rsidR="003B0533" w:rsidRDefault="008B1103">
            <w:proofErr w:type="spellStart"/>
            <w:r>
              <w:t>항목</w:t>
            </w:r>
            <w:proofErr w:type="spellEnd"/>
          </w:p>
        </w:tc>
        <w:tc>
          <w:tcPr>
            <w:tcW w:w="2835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A80EE" w14:textId="77777777" w:rsidR="003B0533" w:rsidRDefault="008B1103">
            <w:r>
              <w:t>조건</w:t>
            </w:r>
          </w:p>
        </w:tc>
        <w:tc>
          <w:tcPr>
            <w:tcW w:w="156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10BF1" w14:textId="77777777" w:rsidR="003B0533" w:rsidRDefault="008B1103">
            <w:r>
              <w:t xml:space="preserve">UI </w:t>
            </w:r>
            <w:r>
              <w:t>동작</w:t>
            </w:r>
          </w:p>
        </w:tc>
        <w:tc>
          <w:tcPr>
            <w:tcW w:w="3707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40275" w14:textId="77777777" w:rsidR="003B0533" w:rsidRDefault="008B1103">
            <w:r>
              <w:t>비고</w:t>
            </w:r>
          </w:p>
        </w:tc>
      </w:tr>
      <w:tr w:rsidR="003B0533" w14:paraId="679830E0" w14:textId="77777777" w:rsidTr="008B1103">
        <w:trPr>
          <w:jc w:val="center"/>
        </w:trPr>
        <w:tc>
          <w:tcPr>
            <w:tcW w:w="1754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ED6DC9" w14:textId="77777777" w:rsidR="003B0533" w:rsidRDefault="008B1103">
            <w:r>
              <w:t>업로드</w:t>
            </w:r>
            <w:r>
              <w:t xml:space="preserve"> </w:t>
            </w:r>
            <w:r>
              <w:t>버튼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99C33" w14:textId="77777777" w:rsidR="003B0533" w:rsidRDefault="008B1103">
            <w:r>
              <w:t>파일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전</w:t>
            </w:r>
          </w:p>
        </w:tc>
        <w:tc>
          <w:tcPr>
            <w:tcW w:w="15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A24BF" w14:textId="77777777" w:rsidR="003B0533" w:rsidRDefault="008B1103">
            <w:r>
              <w:t>활성</w:t>
            </w:r>
          </w:p>
        </w:tc>
        <w:tc>
          <w:tcPr>
            <w:tcW w:w="37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09385" w14:textId="77777777" w:rsidR="003B0533" w:rsidRDefault="008B1103">
            <w:r>
              <w:t>중복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가능</w:t>
            </w:r>
          </w:p>
        </w:tc>
      </w:tr>
      <w:tr w:rsidR="003B0533" w14:paraId="3E40FFE2" w14:textId="77777777" w:rsidTr="008B1103">
        <w:trPr>
          <w:jc w:val="center"/>
        </w:trPr>
        <w:tc>
          <w:tcPr>
            <w:tcW w:w="1754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8003A" w14:textId="77777777" w:rsidR="003B0533" w:rsidRDefault="008B1103">
            <w:r>
              <w:t>재업로드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D9EC3" w14:textId="77777777" w:rsidR="003B0533" w:rsidRDefault="008B1103">
            <w:r>
              <w:t>기존</w:t>
            </w:r>
            <w:r>
              <w:t xml:space="preserve"> run </w:t>
            </w:r>
            <w:r>
              <w:t>존재</w:t>
            </w:r>
          </w:p>
        </w:tc>
        <w:tc>
          <w:tcPr>
            <w:tcW w:w="15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09C0B" w14:textId="77777777" w:rsidR="003B0533" w:rsidRDefault="008B1103">
            <w:r>
              <w:t>활성</w:t>
            </w:r>
          </w:p>
        </w:tc>
        <w:tc>
          <w:tcPr>
            <w:tcW w:w="37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F3FD7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재반영</w:t>
            </w:r>
            <w:proofErr w:type="spellEnd"/>
          </w:p>
        </w:tc>
      </w:tr>
      <w:tr w:rsidR="003B0533" w14:paraId="6C2E9962" w14:textId="77777777" w:rsidTr="008B1103">
        <w:trPr>
          <w:jc w:val="center"/>
        </w:trPr>
        <w:tc>
          <w:tcPr>
            <w:tcW w:w="1754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566B4" w14:textId="77777777" w:rsidR="003B0533" w:rsidRDefault="008B1103">
            <w:r>
              <w:t xml:space="preserve">Validation </w:t>
            </w:r>
            <w:proofErr w:type="spellStart"/>
            <w:r>
              <w:t>이동</w:t>
            </w:r>
            <w:proofErr w:type="spellEnd"/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1ECEC" w14:textId="77777777" w:rsidR="003B0533" w:rsidRDefault="008B1103">
            <w:r>
              <w:t>파일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성공</w:t>
            </w:r>
          </w:p>
        </w:tc>
        <w:tc>
          <w:tcPr>
            <w:tcW w:w="15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AD1EE" w14:textId="77777777" w:rsidR="003B0533" w:rsidRDefault="008B1103">
            <w:r>
              <w:t>활성</w:t>
            </w:r>
          </w:p>
        </w:tc>
        <w:tc>
          <w:tcPr>
            <w:tcW w:w="37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47A25" w14:textId="77777777" w:rsidR="003B0533" w:rsidRDefault="008B1103">
            <w:r>
              <w:t xml:space="preserve">input read report </w:t>
            </w:r>
            <w:r>
              <w:t>생성</w:t>
            </w:r>
            <w:r>
              <w:t xml:space="preserve"> </w:t>
            </w:r>
            <w:r>
              <w:t>후</w:t>
            </w:r>
          </w:p>
        </w:tc>
      </w:tr>
      <w:tr w:rsidR="003B0533" w14:paraId="5A0E8B31" w14:textId="77777777" w:rsidTr="008B1103">
        <w:trPr>
          <w:jc w:val="center"/>
        </w:trPr>
        <w:tc>
          <w:tcPr>
            <w:tcW w:w="1754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F2A6E" w14:textId="77777777" w:rsidR="003B0533" w:rsidRDefault="008B1103">
            <w:r>
              <w:t xml:space="preserve">Validation </w:t>
            </w:r>
            <w:r>
              <w:t>이동</w:t>
            </w:r>
          </w:p>
        </w:tc>
        <w:tc>
          <w:tcPr>
            <w:tcW w:w="283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B921C" w14:textId="77777777" w:rsidR="003B0533" w:rsidRDefault="008B1103">
            <w:r>
              <w:t>파일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실패</w:t>
            </w:r>
          </w:p>
        </w:tc>
        <w:tc>
          <w:tcPr>
            <w:tcW w:w="15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0EEF9" w14:textId="77777777" w:rsidR="003B0533" w:rsidRDefault="008B1103">
            <w:r>
              <w:t>비활성</w:t>
            </w:r>
          </w:p>
        </w:tc>
        <w:tc>
          <w:tcPr>
            <w:tcW w:w="37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CCA624" w14:textId="77777777" w:rsidR="003B0533" w:rsidRDefault="008B1103"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</w:tr>
    </w:tbl>
    <w:p w14:paraId="7AFEC804" w14:textId="77777777" w:rsidR="003B0533" w:rsidRDefault="008B1103">
      <w:pPr>
        <w:spacing w:after="60"/>
      </w:pPr>
      <w:proofErr w:type="spellStart"/>
      <w:r>
        <w:t>예외</w:t>
      </w:r>
      <w:proofErr w:type="spellEnd"/>
      <w:r>
        <w:t xml:space="preserve"> </w:t>
      </w:r>
      <w:proofErr w:type="spellStart"/>
      <w:r>
        <w:t>처리</w:t>
      </w:r>
      <w:proofErr w:type="spellEnd"/>
    </w:p>
    <w:p w14:paraId="1B4C2CE7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xlsx </w:t>
      </w:r>
      <w:r>
        <w:rPr>
          <w:lang w:eastAsia="ko-KR"/>
        </w:rPr>
        <w:t>외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54635FAD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시트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read failed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35A4DD0" w14:textId="6FA4FA15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, validation, solve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초기화한다</w:t>
      </w:r>
      <w:r>
        <w:rPr>
          <w:lang w:eastAsia="ko-KR"/>
        </w:rPr>
        <w:t>.</w:t>
      </w:r>
    </w:p>
    <w:p w14:paraId="271AF270" w14:textId="4FD38170" w:rsidR="008B1103" w:rsidRDefault="008B1103">
      <w:pPr>
        <w:spacing w:after="30"/>
        <w:ind w:left="283" w:hanging="170"/>
        <w:rPr>
          <w:lang w:eastAsia="ko-KR"/>
        </w:rPr>
      </w:pPr>
    </w:p>
    <w:p w14:paraId="6A3F143A" w14:textId="77777777" w:rsidR="008B1103" w:rsidRDefault="008B1103">
      <w:pPr>
        <w:spacing w:after="30"/>
        <w:ind w:left="283" w:hanging="170"/>
        <w:rPr>
          <w:rFonts w:hint="eastAsia"/>
          <w:lang w:eastAsia="ko-KR"/>
        </w:rPr>
      </w:pPr>
    </w:p>
    <w:p w14:paraId="3A67CF7F" w14:textId="77777777" w:rsidR="003B0533" w:rsidRDefault="008B1103">
      <w:pPr>
        <w:pStyle w:val="Heading2Custom"/>
        <w:spacing w:before="80" w:after="80"/>
        <w:rPr>
          <w:lang w:eastAsia="ko-KR"/>
        </w:rPr>
      </w:pPr>
      <w:r>
        <w:rPr>
          <w:lang w:eastAsia="ko-KR"/>
        </w:rPr>
        <w:lastRenderedPageBreak/>
        <w:t xml:space="preserve">4.2 Validation </w:t>
      </w:r>
      <w:r>
        <w:rPr>
          <w:lang w:eastAsia="ko-KR"/>
        </w:rPr>
        <w:t>화면</w:t>
      </w:r>
    </w:p>
    <w:p w14:paraId="3B90180C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 xml:space="preserve">Validation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정합성과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단계다</w:t>
      </w:r>
      <w:r>
        <w:rPr>
          <w:lang w:eastAsia="ko-KR"/>
        </w:rPr>
        <w:t>.</w:t>
      </w:r>
    </w:p>
    <w:p w14:paraId="21F76731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Step.3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규칙에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, </w:t>
      </w:r>
      <w:r>
        <w:rPr>
          <w:lang w:eastAsia="ko-KR"/>
        </w:rPr>
        <w:t>음수</w:t>
      </w:r>
      <w:r>
        <w:rPr>
          <w:lang w:eastAsia="ko-KR"/>
        </w:rPr>
        <w:t xml:space="preserve">, null, </w:t>
      </w:r>
      <w:r>
        <w:rPr>
          <w:lang w:eastAsia="ko-KR"/>
        </w:rPr>
        <w:t>주차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, key mapping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검사하고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error /</w:t>
      </w:r>
      <w:proofErr w:type="gramEnd"/>
      <w:r>
        <w:rPr>
          <w:lang w:eastAsia="ko-KR"/>
        </w:rPr>
        <w:t xml:space="preserve"> warning / info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구분해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2B3E8CAF" w14:textId="77777777" w:rsidR="003B0533" w:rsidRDefault="008B1103">
      <w:pPr>
        <w:spacing w:after="30"/>
        <w:ind w:left="283" w:hanging="170"/>
      </w:pPr>
      <w:r>
        <w:t xml:space="preserve">• Validation Summary </w:t>
      </w:r>
      <w:proofErr w:type="spellStart"/>
      <w:r>
        <w:t>카드</w:t>
      </w:r>
      <w:proofErr w:type="spellEnd"/>
      <w:r>
        <w:t xml:space="preserve">: error </w:t>
      </w:r>
      <w:r>
        <w:t>수</w:t>
      </w:r>
      <w:r>
        <w:t xml:space="preserve">, warning </w:t>
      </w:r>
      <w:r>
        <w:t>수</w:t>
      </w:r>
      <w:r>
        <w:t xml:space="preserve">, info </w:t>
      </w:r>
      <w:r>
        <w:t>수</w:t>
      </w:r>
      <w:r>
        <w:t xml:space="preserve">, </w:t>
      </w:r>
      <w:r>
        <w:t>검사</w:t>
      </w:r>
      <w:r>
        <w:t xml:space="preserve"> </w:t>
      </w:r>
      <w:r>
        <w:t>시각</w:t>
      </w:r>
    </w:p>
    <w:p w14:paraId="19A7CCCD" w14:textId="77777777" w:rsidR="003B0533" w:rsidRDefault="008B1103">
      <w:pPr>
        <w:spacing w:after="30"/>
        <w:ind w:left="283" w:hanging="170"/>
      </w:pPr>
      <w:r>
        <w:t xml:space="preserve">• </w:t>
      </w:r>
      <w:r>
        <w:t>시트별</w:t>
      </w:r>
      <w:r>
        <w:t xml:space="preserve"> </w:t>
      </w:r>
      <w:r>
        <w:t>검사</w:t>
      </w:r>
      <w:r>
        <w:t xml:space="preserve"> </w:t>
      </w:r>
      <w:r>
        <w:t>결과</w:t>
      </w:r>
      <w:r>
        <w:t xml:space="preserve"> </w:t>
      </w:r>
      <w:r>
        <w:t>테이블</w:t>
      </w:r>
      <w:r>
        <w:t>: sheet, rule, status, count</w:t>
      </w:r>
    </w:p>
    <w:p w14:paraId="556882ED" w14:textId="77777777" w:rsidR="003B0533" w:rsidRDefault="008B1103">
      <w:pPr>
        <w:spacing w:after="30"/>
        <w:ind w:left="283" w:hanging="170"/>
      </w:pPr>
      <w:r>
        <w:t xml:space="preserve">• </w:t>
      </w:r>
      <w:r>
        <w:t>상세</w:t>
      </w:r>
      <w:r>
        <w:t xml:space="preserve"> </w:t>
      </w:r>
      <w:r>
        <w:t>이슈</w:t>
      </w:r>
      <w:r>
        <w:t xml:space="preserve"> </w:t>
      </w:r>
      <w:r>
        <w:t>테이블</w:t>
      </w:r>
      <w:r>
        <w:t>: sheet</w:t>
      </w:r>
      <w:r>
        <w:t>명</w:t>
      </w:r>
      <w:r>
        <w:t xml:space="preserve">, key, </w:t>
      </w:r>
      <w:r>
        <w:t>컬럼</w:t>
      </w:r>
      <w:r>
        <w:t xml:space="preserve">, </w:t>
      </w:r>
      <w:r>
        <w:t>원본값</w:t>
      </w:r>
      <w:r>
        <w:t xml:space="preserve">, </w:t>
      </w:r>
      <w:r>
        <w:t>처리값</w:t>
      </w:r>
      <w:r>
        <w:t xml:space="preserve">, </w:t>
      </w:r>
      <w:r>
        <w:t>처리</w:t>
      </w:r>
      <w:r>
        <w:t xml:space="preserve"> </w:t>
      </w:r>
      <w:r>
        <w:t>규칙</w:t>
      </w:r>
    </w:p>
    <w:p w14:paraId="2573AF9E" w14:textId="77777777" w:rsidR="003B0533" w:rsidRDefault="008B1103">
      <w:pPr>
        <w:spacing w:after="30"/>
        <w:ind w:left="283" w:hanging="170"/>
      </w:pPr>
      <w:r>
        <w:t xml:space="preserve">• </w:t>
      </w:r>
      <w:r>
        <w:t>필터</w:t>
      </w:r>
      <w:r>
        <w:t>: All / Error / Warning / Info</w:t>
      </w:r>
    </w:p>
    <w:p w14:paraId="6224FAFE" w14:textId="77777777" w:rsidR="003B0533" w:rsidRDefault="008B1103">
      <w:pPr>
        <w:spacing w:after="30"/>
        <w:ind w:left="283" w:hanging="170"/>
      </w:pPr>
      <w:r>
        <w:t xml:space="preserve">• </w:t>
      </w:r>
      <w:r>
        <w:t>다운로드</w:t>
      </w:r>
      <w:r>
        <w:t xml:space="preserve">: validation_report.json </w:t>
      </w:r>
      <w:r>
        <w:t>또는</w:t>
      </w:r>
      <w:r>
        <w:t xml:space="preserve"> csv </w:t>
      </w:r>
      <w:r>
        <w:t>다운로드</w:t>
      </w:r>
    </w:p>
    <w:p w14:paraId="3FBDBDC3" w14:textId="77777777" w:rsidR="003B0533" w:rsidRDefault="008B1103">
      <w:pPr>
        <w:spacing w:after="60"/>
      </w:pPr>
      <w:r>
        <w:t>실행</w:t>
      </w:r>
      <w:r>
        <w:t xml:space="preserve"> </w:t>
      </w:r>
      <w:r>
        <w:t>차단</w:t>
      </w:r>
      <w:r>
        <w:t xml:space="preserve"> </w:t>
      </w:r>
      <w:r>
        <w:t>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B0533" w14:paraId="5CDFEF5C" w14:textId="77777777">
        <w:trPr>
          <w:jc w:val="center"/>
        </w:trPr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5B35C" w14:textId="77777777" w:rsidR="003B0533" w:rsidRDefault="008B1103">
            <w:r>
              <w:t>상태</w:t>
            </w:r>
          </w:p>
        </w:tc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EC23D" w14:textId="77777777" w:rsidR="003B0533" w:rsidRDefault="008B1103">
            <w:r>
              <w:t>의미</w:t>
            </w:r>
          </w:p>
        </w:tc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E74B5" w14:textId="77777777" w:rsidR="003B0533" w:rsidRDefault="008B1103">
            <w:r>
              <w:t xml:space="preserve">Solve </w:t>
            </w:r>
            <w:r>
              <w:t>가능</w:t>
            </w:r>
            <w:r>
              <w:t xml:space="preserve"> </w:t>
            </w:r>
            <w:r>
              <w:t>여부</w:t>
            </w:r>
          </w:p>
        </w:tc>
      </w:tr>
      <w:tr w:rsidR="003B0533" w14:paraId="195CF835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E91B0" w14:textId="77777777" w:rsidR="003B0533" w:rsidRDefault="008B1103">
            <w:r>
              <w:t>Error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7D910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치명적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F29A1" w14:textId="77777777" w:rsidR="003B0533" w:rsidRDefault="008B1103">
            <w:proofErr w:type="spellStart"/>
            <w:r>
              <w:t>불가</w:t>
            </w:r>
            <w:proofErr w:type="spellEnd"/>
          </w:p>
        </w:tc>
      </w:tr>
      <w:tr w:rsidR="003B0533" w14:paraId="4018BCC8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AC041" w14:textId="77777777" w:rsidR="003B0533" w:rsidRDefault="008B1103">
            <w:r>
              <w:t>Warning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E3D88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중복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음수</w:t>
            </w:r>
            <w:r>
              <w:rPr>
                <w:lang w:eastAsia="ko-KR"/>
              </w:rPr>
              <w:t xml:space="preserve">/null 0 </w:t>
            </w:r>
            <w:r>
              <w:rPr>
                <w:lang w:eastAsia="ko-KR"/>
              </w:rPr>
              <w:t>치환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이슈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B3B90" w14:textId="77777777" w:rsidR="003B0533" w:rsidRDefault="008B1103">
            <w:proofErr w:type="spellStart"/>
            <w:r>
              <w:t>가능</w:t>
            </w:r>
            <w:proofErr w:type="spellEnd"/>
          </w:p>
        </w:tc>
      </w:tr>
      <w:tr w:rsidR="003B0533" w14:paraId="26901D22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F2AB6" w14:textId="77777777" w:rsidR="003B0533" w:rsidRDefault="008B1103">
            <w:r>
              <w:t>Info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64ABB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경미한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안내성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메시지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DADC5" w14:textId="77777777" w:rsidR="003B0533" w:rsidRDefault="008B1103">
            <w:proofErr w:type="spellStart"/>
            <w:r>
              <w:t>가능</w:t>
            </w:r>
            <w:proofErr w:type="spellEnd"/>
          </w:p>
        </w:tc>
      </w:tr>
    </w:tbl>
    <w:p w14:paraId="01BA6E88" w14:textId="77777777" w:rsidR="003B0533" w:rsidRDefault="008B1103">
      <w:pPr>
        <w:spacing w:after="60"/>
      </w:pPr>
      <w:r>
        <w:t>버튼</w:t>
      </w:r>
      <w:r>
        <w:t xml:space="preserve"> </w:t>
      </w:r>
      <w:r>
        <w:t>기준</w:t>
      </w:r>
    </w:p>
    <w:p w14:paraId="682F0E54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Re-upload: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.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돌아가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70458BD3" w14:textId="77777777" w:rsidR="003B0533" w:rsidRDefault="008B1103">
      <w:pPr>
        <w:spacing w:after="30"/>
        <w:ind w:left="283" w:hanging="170"/>
      </w:pPr>
      <w:r>
        <w:t>• Proceed to Solve: error=0</w:t>
      </w:r>
      <w:r>
        <w:t>일</w:t>
      </w:r>
      <w:r>
        <w:t xml:space="preserve"> </w:t>
      </w:r>
      <w:r>
        <w:t>때만</w:t>
      </w:r>
      <w:r>
        <w:t xml:space="preserve"> </w:t>
      </w:r>
      <w:r>
        <w:t>활성</w:t>
      </w:r>
      <w:r>
        <w:t>.</w:t>
      </w:r>
    </w:p>
    <w:p w14:paraId="3712104B" w14:textId="77777777" w:rsidR="003B0533" w:rsidRDefault="008B1103">
      <w:pPr>
        <w:spacing w:after="30"/>
        <w:ind w:left="283" w:hanging="170"/>
      </w:pPr>
      <w:r>
        <w:t xml:space="preserve">• Download Validation Report: validation </w:t>
      </w:r>
      <w:r>
        <w:t>완료</w:t>
      </w:r>
      <w:r>
        <w:t xml:space="preserve"> </w:t>
      </w:r>
      <w:r>
        <w:t>후</w:t>
      </w:r>
      <w:r>
        <w:t xml:space="preserve"> </w:t>
      </w:r>
      <w:r>
        <w:t>활성</w:t>
      </w:r>
      <w:r>
        <w:t>.</w:t>
      </w:r>
    </w:p>
    <w:p w14:paraId="4B07E3CA" w14:textId="10F7E517" w:rsidR="003B0533" w:rsidRDefault="008B1103">
      <w:pPr>
        <w:spacing w:after="30"/>
        <w:ind w:left="283" w:hanging="170"/>
      </w:pPr>
      <w:r>
        <w:t>• Show Corrected Preview: warning</w:t>
      </w:r>
      <w:r>
        <w:t>이</w:t>
      </w:r>
      <w:r>
        <w:t xml:space="preserve"> 1</w:t>
      </w:r>
      <w:r>
        <w:t>건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활성</w:t>
      </w:r>
      <w:r>
        <w:t xml:space="preserve">. </w:t>
      </w:r>
      <w:r>
        <w:t>보정</w:t>
      </w:r>
      <w:r>
        <w:t xml:space="preserve"> </w:t>
      </w:r>
      <w:r>
        <w:t>후</w:t>
      </w:r>
      <w:r>
        <w:t xml:space="preserve"> </w:t>
      </w:r>
      <w:r>
        <w:t>표준</w:t>
      </w:r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일부를</w:t>
      </w:r>
      <w:proofErr w:type="spellEnd"/>
      <w:r>
        <w:t xml:space="preserve"> </w:t>
      </w:r>
      <w:proofErr w:type="spellStart"/>
      <w:r>
        <w:t>보여준다</w:t>
      </w:r>
      <w:proofErr w:type="spellEnd"/>
      <w:r>
        <w:t>.</w:t>
      </w:r>
    </w:p>
    <w:p w14:paraId="111C6C0A" w14:textId="0A697675" w:rsidR="008B1103" w:rsidRDefault="008B1103">
      <w:pPr>
        <w:spacing w:after="30"/>
        <w:ind w:left="283" w:hanging="170"/>
      </w:pPr>
    </w:p>
    <w:p w14:paraId="0AF20A2C" w14:textId="027CFF26" w:rsidR="008B1103" w:rsidRDefault="008B1103">
      <w:pPr>
        <w:spacing w:after="30"/>
        <w:ind w:left="283" w:hanging="170"/>
      </w:pPr>
    </w:p>
    <w:p w14:paraId="1054FB05" w14:textId="77777777" w:rsidR="008B1103" w:rsidRDefault="008B1103">
      <w:pPr>
        <w:spacing w:after="30"/>
        <w:ind w:left="283" w:hanging="170"/>
      </w:pPr>
    </w:p>
    <w:p w14:paraId="08BA8E5C" w14:textId="77777777" w:rsidR="003B0533" w:rsidRDefault="008B1103">
      <w:pPr>
        <w:pStyle w:val="Heading2Custom"/>
        <w:spacing w:before="80" w:after="80"/>
        <w:rPr>
          <w:lang w:eastAsia="ko-KR"/>
        </w:rPr>
      </w:pPr>
      <w:r>
        <w:rPr>
          <w:lang w:eastAsia="ko-KR"/>
        </w:rPr>
        <w:lastRenderedPageBreak/>
        <w:t xml:space="preserve">4.3 Solve </w:t>
      </w:r>
      <w:r>
        <w:rPr>
          <w:lang w:eastAsia="ko-KR"/>
        </w:rPr>
        <w:t>화면</w:t>
      </w:r>
    </w:p>
    <w:p w14:paraId="77F407F4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 xml:space="preserve">Solve </w:t>
      </w:r>
      <w:r>
        <w:rPr>
          <w:lang w:eastAsia="ko-KR"/>
        </w:rPr>
        <w:t>화면은</w:t>
      </w:r>
      <w:r>
        <w:rPr>
          <w:lang w:eastAsia="ko-KR"/>
        </w:rPr>
        <w:t xml:space="preserve"> solver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모니터링을</w:t>
      </w:r>
      <w:r>
        <w:rPr>
          <w:lang w:eastAsia="ko-KR"/>
        </w:rPr>
        <w:t xml:space="preserve"> </w:t>
      </w:r>
      <w:r>
        <w:rPr>
          <w:lang w:eastAsia="ko-KR"/>
        </w:rPr>
        <w:t>담당한다</w:t>
      </w:r>
      <w:r>
        <w:rPr>
          <w:lang w:eastAsia="ko-KR"/>
        </w:rPr>
        <w:t>.</w:t>
      </w:r>
    </w:p>
    <w:p w14:paraId="67E2261B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 xml:space="preserve">PoC </w:t>
      </w:r>
      <w:r>
        <w:rPr>
          <w:lang w:eastAsia="ko-KR"/>
        </w:rPr>
        <w:t>단계에서는</w:t>
      </w:r>
      <w:r>
        <w:rPr>
          <w:lang w:eastAsia="ko-KR"/>
        </w:rPr>
        <w:t xml:space="preserve"> solver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최소화하되</w:t>
      </w:r>
      <w:r>
        <w:rPr>
          <w:lang w:eastAsia="ko-KR"/>
        </w:rPr>
        <w:t xml:space="preserve">,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실행되는지는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보이도록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9DCCD6C" w14:textId="77777777" w:rsidR="003B0533" w:rsidRDefault="008B1103">
      <w:pPr>
        <w:spacing w:after="30"/>
        <w:ind w:left="283" w:hanging="170"/>
      </w:pPr>
      <w:r>
        <w:t xml:space="preserve">• Solve Summary </w:t>
      </w:r>
      <w:proofErr w:type="spellStart"/>
      <w:r>
        <w:t>카드</w:t>
      </w:r>
      <w:proofErr w:type="spellEnd"/>
      <w:r>
        <w:t xml:space="preserve">: </w:t>
      </w:r>
      <w:proofErr w:type="gramStart"/>
      <w:r>
        <w:t>solver(</w:t>
      </w:r>
      <w:proofErr w:type="gramEnd"/>
      <w:r>
        <w:t xml:space="preserve">HiGHS), run_id, </w:t>
      </w:r>
      <w:r>
        <w:t>입력</w:t>
      </w:r>
      <w:r>
        <w:t xml:space="preserve"> </w:t>
      </w:r>
      <w:r>
        <w:t>파일명</w:t>
      </w:r>
      <w:r>
        <w:t xml:space="preserve">, validation </w:t>
      </w:r>
      <w:r>
        <w:t>결과</w:t>
      </w:r>
      <w:r>
        <w:t xml:space="preserve"> </w:t>
      </w:r>
      <w:r>
        <w:t>요약</w:t>
      </w:r>
    </w:p>
    <w:p w14:paraId="56C18C7D" w14:textId="77777777" w:rsidR="003B0533" w:rsidRDefault="008B1103">
      <w:pPr>
        <w:spacing w:after="30"/>
        <w:ind w:left="283" w:hanging="170"/>
      </w:pPr>
      <w:r>
        <w:t xml:space="preserve">• Execution Option </w:t>
      </w:r>
      <w:r>
        <w:t>영역</w:t>
      </w:r>
      <w:r>
        <w:t xml:space="preserve">: </w:t>
      </w:r>
      <w:r>
        <w:t>기본</w:t>
      </w:r>
      <w:r>
        <w:t xml:space="preserve"> solver </w:t>
      </w:r>
      <w:r>
        <w:t>표시</w:t>
      </w:r>
      <w:r>
        <w:t xml:space="preserve">, compact log </w:t>
      </w:r>
      <w:r>
        <w:t>사용</w:t>
      </w:r>
      <w:r>
        <w:t xml:space="preserve"> </w:t>
      </w:r>
      <w:r>
        <w:t>여부</w:t>
      </w:r>
      <w:r>
        <w:t xml:space="preserve">, </w:t>
      </w:r>
      <w:r>
        <w:t>실행</w:t>
      </w:r>
      <w:r>
        <w:t xml:space="preserve"> </w:t>
      </w:r>
      <w:r>
        <w:t>시각</w:t>
      </w:r>
    </w:p>
    <w:p w14:paraId="5A377299" w14:textId="77777777" w:rsidR="003B0533" w:rsidRDefault="008B1103">
      <w:pPr>
        <w:spacing w:after="30"/>
        <w:ind w:left="283" w:hanging="170"/>
      </w:pPr>
      <w:r>
        <w:t xml:space="preserve">• Solve </w:t>
      </w:r>
      <w:r>
        <w:t>버튼</w:t>
      </w:r>
    </w:p>
    <w:p w14:paraId="1C343399" w14:textId="77777777" w:rsidR="003B0533" w:rsidRDefault="008B1103">
      <w:pPr>
        <w:spacing w:after="30"/>
        <w:ind w:left="283" w:hanging="170"/>
      </w:pPr>
      <w:r>
        <w:t xml:space="preserve">• </w:t>
      </w:r>
      <w:r>
        <w:t>실행</w:t>
      </w:r>
      <w:r>
        <w:t xml:space="preserve"> </w:t>
      </w:r>
      <w:r>
        <w:t>진행</w:t>
      </w:r>
      <w:r>
        <w:t xml:space="preserve"> </w:t>
      </w:r>
      <w:r>
        <w:t>상태</w:t>
      </w:r>
      <w:r>
        <w:t xml:space="preserve"> </w:t>
      </w:r>
      <w:r>
        <w:t>영역</w:t>
      </w:r>
      <w:r>
        <w:t xml:space="preserve">: queued / running / </w:t>
      </w:r>
      <w:r>
        <w:t>completed / failed</w:t>
      </w:r>
    </w:p>
    <w:p w14:paraId="19AC2A29" w14:textId="77777777" w:rsidR="003B0533" w:rsidRDefault="008B1103">
      <w:pPr>
        <w:spacing w:after="30"/>
        <w:ind w:left="283" w:hanging="170"/>
      </w:pPr>
      <w:r>
        <w:t xml:space="preserve">• </w:t>
      </w:r>
      <w:r>
        <w:t>로그</w:t>
      </w:r>
      <w:r>
        <w:t xml:space="preserve"> </w:t>
      </w:r>
      <w:r>
        <w:t>패널</w:t>
      </w:r>
      <w:r>
        <w:t xml:space="preserve">: compact solver log, </w:t>
      </w:r>
      <w:r>
        <w:t>주요</w:t>
      </w:r>
      <w:r>
        <w:t xml:space="preserve"> </w:t>
      </w:r>
      <w:r>
        <w:t>단계</w:t>
      </w:r>
      <w:r>
        <w:t xml:space="preserve">(progress) </w:t>
      </w:r>
      <w:r>
        <w:t>메시지</w:t>
      </w:r>
    </w:p>
    <w:p w14:paraId="7CDA157F" w14:textId="77777777" w:rsidR="003B0533" w:rsidRDefault="008B1103">
      <w:pPr>
        <w:spacing w:after="60"/>
      </w:pPr>
      <w:r>
        <w:t>실행</w:t>
      </w:r>
      <w:r>
        <w:t xml:space="preserve"> </w:t>
      </w:r>
      <w:r>
        <w:t>중</w:t>
      </w:r>
      <w:r>
        <w:t xml:space="preserve"> </w:t>
      </w:r>
      <w:r>
        <w:t>상태</w:t>
      </w:r>
      <w:r>
        <w:t xml:space="preserve"> </w:t>
      </w:r>
      <w:r>
        <w:t>전이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B0533" w14:paraId="4B8B763D" w14:textId="77777777">
        <w:trPr>
          <w:jc w:val="center"/>
        </w:trPr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7A897" w14:textId="77777777" w:rsidR="003B0533" w:rsidRDefault="008B1103">
            <w:r>
              <w:t>상태</w:t>
            </w:r>
          </w:p>
        </w:tc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B81A5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97A27" w14:textId="77777777" w:rsidR="003B0533" w:rsidRDefault="008B1103">
            <w:proofErr w:type="spellStart"/>
            <w:r>
              <w:t>버튼</w:t>
            </w:r>
            <w:proofErr w:type="spellEnd"/>
            <w:r>
              <w:t xml:space="preserve"> </w:t>
            </w:r>
            <w:proofErr w:type="spellStart"/>
            <w:r>
              <w:t>상태</w:t>
            </w:r>
            <w:proofErr w:type="spellEnd"/>
          </w:p>
        </w:tc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FCA29" w14:textId="77777777" w:rsidR="003B0533" w:rsidRDefault="008B1103">
            <w:r>
              <w:t>비고</w:t>
            </w:r>
          </w:p>
        </w:tc>
      </w:tr>
      <w:tr w:rsidR="003B0533" w14:paraId="5C1D43F0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3D901" w14:textId="77777777" w:rsidR="003B0533" w:rsidRDefault="008B1103">
            <w:r>
              <w:t>queued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8C2D9" w14:textId="77777777" w:rsidR="003B0533" w:rsidRDefault="008B1103">
            <w:r>
              <w:t>실행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중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7BD3F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Solve </w:t>
            </w:r>
            <w:proofErr w:type="gramStart"/>
            <w:r>
              <w:rPr>
                <w:lang w:eastAsia="ko-KR"/>
              </w:rPr>
              <w:t>비활성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Cancel </w:t>
            </w:r>
            <w:proofErr w:type="spellStart"/>
            <w:r>
              <w:rPr>
                <w:lang w:eastAsia="ko-KR"/>
              </w:rPr>
              <w:t>미구현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3FF7D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PoC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running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3B0533" w14:paraId="3A29A507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42CD2" w14:textId="77777777" w:rsidR="003B0533" w:rsidRDefault="008B1103">
            <w:r>
              <w:t>running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5DF1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89E5F" w14:textId="77777777" w:rsidR="003B0533" w:rsidRDefault="008B1103"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클릭</w:t>
            </w:r>
            <w:proofErr w:type="spellEnd"/>
            <w:r>
              <w:t xml:space="preserve"> </w:t>
            </w:r>
            <w:proofErr w:type="spellStart"/>
            <w:r>
              <w:t>방지</w:t>
            </w:r>
            <w:proofErr w:type="spellEnd"/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2088B7" w14:textId="77777777" w:rsidR="003B0533" w:rsidRDefault="008B1103">
            <w:r>
              <w:t>현재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갱신</w:t>
            </w:r>
          </w:p>
        </w:tc>
      </w:tr>
      <w:tr w:rsidR="003B0533" w14:paraId="0E2A2699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CE17F" w14:textId="77777777" w:rsidR="003B0533" w:rsidRDefault="008B1103">
            <w:r>
              <w:t>completed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3AAD1" w14:textId="77777777" w:rsidR="003B0533" w:rsidRDefault="008B1103">
            <w:r>
              <w:t>최적화</w:t>
            </w:r>
            <w:r>
              <w:t xml:space="preserve"> </w:t>
            </w:r>
            <w:r>
              <w:t>완료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CDA0E" w14:textId="77777777" w:rsidR="003B0533" w:rsidRDefault="008B1103">
            <w:r>
              <w:t xml:space="preserve">Result </w:t>
            </w:r>
            <w:r>
              <w:t>이동</w:t>
            </w:r>
            <w:r>
              <w:t xml:space="preserve"> </w:t>
            </w:r>
            <w:r>
              <w:t>활성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64BE3" w14:textId="77777777" w:rsidR="003B0533" w:rsidRDefault="008B1103">
            <w:r>
              <w:t xml:space="preserve">KPI </w:t>
            </w:r>
            <w:r>
              <w:t>반환</w:t>
            </w:r>
          </w:p>
        </w:tc>
      </w:tr>
      <w:tr w:rsidR="003B0533" w14:paraId="35DD3F10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77AFA" w14:textId="77777777" w:rsidR="003B0533" w:rsidRDefault="008B1103">
            <w:r>
              <w:t>failed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56F8F" w14:textId="77777777" w:rsidR="003B0533" w:rsidRDefault="008B1103">
            <w:r>
              <w:t>실행</w:t>
            </w:r>
            <w:r>
              <w:t xml:space="preserve"> </w:t>
            </w:r>
            <w:r>
              <w:t>실패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59744" w14:textId="77777777" w:rsidR="003B0533" w:rsidRDefault="008B1103">
            <w:r>
              <w:t>재시도</w:t>
            </w:r>
            <w:r>
              <w:t xml:space="preserve"> </w:t>
            </w:r>
            <w:r>
              <w:t>활성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90622" w14:textId="77777777" w:rsidR="003B0533" w:rsidRDefault="008B1103">
            <w:r>
              <w:t>오류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표시</w:t>
            </w:r>
          </w:p>
        </w:tc>
      </w:tr>
    </w:tbl>
    <w:p w14:paraId="03C91445" w14:textId="77777777" w:rsidR="003B0533" w:rsidRDefault="008B1103">
      <w:pPr>
        <w:spacing w:after="60"/>
      </w:pPr>
      <w:r>
        <w:t xml:space="preserve">Solve </w:t>
      </w:r>
      <w:r>
        <w:t>전</w:t>
      </w:r>
      <w:r>
        <w:t xml:space="preserve"> </w:t>
      </w:r>
      <w:r>
        <w:t>체크</w:t>
      </w:r>
      <w:r>
        <w:t xml:space="preserve"> </w:t>
      </w:r>
      <w:r>
        <w:t>조건</w:t>
      </w:r>
    </w:p>
    <w:p w14:paraId="541B4B2B" w14:textId="77777777" w:rsidR="003B0533" w:rsidRDefault="008B1103">
      <w:pPr>
        <w:spacing w:after="30"/>
        <w:ind w:left="283" w:hanging="170"/>
      </w:pPr>
      <w:r>
        <w:t xml:space="preserve">• </w:t>
      </w:r>
      <w:r>
        <w:t>업로드</w:t>
      </w:r>
      <w:r>
        <w:t xml:space="preserve"> </w:t>
      </w:r>
      <w:r>
        <w:t>파일</w:t>
      </w:r>
      <w:r>
        <w:t xml:space="preserve"> </w:t>
      </w:r>
      <w:r>
        <w:t>존재</w:t>
      </w:r>
    </w:p>
    <w:p w14:paraId="361FA1FD" w14:textId="77777777" w:rsidR="003B0533" w:rsidRDefault="008B1103">
      <w:pPr>
        <w:spacing w:after="30"/>
        <w:ind w:left="283" w:hanging="170"/>
      </w:pPr>
      <w:r>
        <w:t xml:space="preserve">• Validation </w:t>
      </w:r>
      <w:r>
        <w:t>완료</w:t>
      </w:r>
    </w:p>
    <w:p w14:paraId="769639ED" w14:textId="77777777" w:rsidR="003B0533" w:rsidRDefault="008B1103">
      <w:pPr>
        <w:spacing w:after="30"/>
        <w:ind w:left="283" w:hanging="170"/>
      </w:pPr>
      <w:r>
        <w:t>• Error 0</w:t>
      </w:r>
      <w:r>
        <w:t>건</w:t>
      </w:r>
    </w:p>
    <w:p w14:paraId="7C394330" w14:textId="77777777" w:rsidR="003B0533" w:rsidRDefault="008B1103">
      <w:pPr>
        <w:spacing w:after="30"/>
        <w:ind w:left="283" w:hanging="170"/>
      </w:pPr>
      <w:r>
        <w:t xml:space="preserve">• </w:t>
      </w:r>
      <w:r>
        <w:t>표준화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완료</w:t>
      </w:r>
    </w:p>
    <w:p w14:paraId="3BD37FA6" w14:textId="77777777" w:rsidR="003B0533" w:rsidRDefault="008B1103">
      <w:pPr>
        <w:spacing w:after="30"/>
        <w:ind w:left="283" w:hanging="170"/>
      </w:pPr>
      <w:r>
        <w:t xml:space="preserve">• backend health </w:t>
      </w:r>
      <w:r>
        <w:t>정상</w:t>
      </w:r>
    </w:p>
    <w:p w14:paraId="3BD4DCD8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받아야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702926A1" w14:textId="77777777" w:rsidR="003B0533" w:rsidRDefault="008B1103">
      <w:pPr>
        <w:spacing w:after="30"/>
        <w:ind w:left="283" w:hanging="170"/>
      </w:pPr>
      <w:r>
        <w:t>• solve status</w:t>
      </w:r>
    </w:p>
    <w:p w14:paraId="75BBD85C" w14:textId="77777777" w:rsidR="003B0533" w:rsidRDefault="008B1103">
      <w:pPr>
        <w:spacing w:after="30"/>
        <w:ind w:left="283" w:hanging="170"/>
      </w:pPr>
      <w:r>
        <w:lastRenderedPageBreak/>
        <w:t>• termination condition</w:t>
      </w:r>
    </w:p>
    <w:p w14:paraId="42683496" w14:textId="77777777" w:rsidR="003B0533" w:rsidRDefault="008B1103">
      <w:pPr>
        <w:spacing w:after="30"/>
        <w:ind w:left="283" w:hanging="170"/>
      </w:pPr>
      <w:r>
        <w:t>• objective value</w:t>
      </w:r>
    </w:p>
    <w:p w14:paraId="32B63F60" w14:textId="77777777" w:rsidR="003B0533" w:rsidRDefault="008B1103">
      <w:pPr>
        <w:spacing w:after="30"/>
        <w:ind w:left="283" w:hanging="170"/>
      </w:pPr>
      <w:r>
        <w:t>• solving time</w:t>
      </w:r>
    </w:p>
    <w:p w14:paraId="14AA1A66" w14:textId="77777777" w:rsidR="003B0533" w:rsidRDefault="008B1103">
      <w:pPr>
        <w:spacing w:after="30"/>
        <w:ind w:left="283" w:hanging="170"/>
      </w:pPr>
      <w:r>
        <w:t>• total shortage</w:t>
      </w:r>
    </w:p>
    <w:p w14:paraId="5CC36A55" w14:textId="77777777" w:rsidR="003B0533" w:rsidRDefault="008B1103">
      <w:pPr>
        <w:spacing w:after="30"/>
        <w:ind w:left="283" w:hanging="170"/>
      </w:pPr>
      <w:r>
        <w:t xml:space="preserve">• total air </w:t>
      </w:r>
      <w:r>
        <w:t>shipment</w:t>
      </w:r>
    </w:p>
    <w:p w14:paraId="4FD33052" w14:textId="77777777" w:rsidR="003B0533" w:rsidRDefault="008B1103">
      <w:pPr>
        <w:spacing w:after="30"/>
        <w:ind w:left="283" w:hanging="170"/>
      </w:pPr>
      <w:r>
        <w:t>• total air cost</w:t>
      </w:r>
    </w:p>
    <w:p w14:paraId="73F193C6" w14:textId="77777777" w:rsidR="003B0533" w:rsidRDefault="008B1103">
      <w:pPr>
        <w:pStyle w:val="Heading2Custom"/>
        <w:spacing w:before="80" w:after="80"/>
      </w:pPr>
      <w:r>
        <w:t xml:space="preserve">4.4 Result / Download </w:t>
      </w:r>
      <w:r>
        <w:t>화면</w:t>
      </w:r>
    </w:p>
    <w:p w14:paraId="15BF18E8" w14:textId="77777777" w:rsidR="003B0533" w:rsidRDefault="008B1103">
      <w:pPr>
        <w:spacing w:after="60"/>
      </w:pPr>
      <w:r>
        <w:t xml:space="preserve">Result </w:t>
      </w:r>
      <w:r>
        <w:t>화면은</w:t>
      </w:r>
      <w:r>
        <w:t xml:space="preserve"> </w:t>
      </w:r>
      <w:r>
        <w:t>최적화</w:t>
      </w:r>
      <w:r>
        <w:t xml:space="preserve"> </w:t>
      </w:r>
      <w:r>
        <w:t>결과를</w:t>
      </w:r>
      <w:r>
        <w:t xml:space="preserve"> </w:t>
      </w:r>
      <w:r>
        <w:t>사용자가</w:t>
      </w:r>
      <w:r>
        <w:t xml:space="preserve"> </w:t>
      </w:r>
      <w:r>
        <w:t>바로</w:t>
      </w:r>
      <w:r>
        <w:t xml:space="preserve"> </w:t>
      </w:r>
      <w:r>
        <w:t>확인하고</w:t>
      </w:r>
      <w:r>
        <w:t>, output.xlsx</w:t>
      </w:r>
      <w:r>
        <w:t>를</w:t>
      </w:r>
      <w:r>
        <w:t xml:space="preserve"> </w:t>
      </w:r>
      <w:r>
        <w:t>다운로드하는</w:t>
      </w:r>
      <w:r>
        <w:t xml:space="preserve"> </w:t>
      </w:r>
      <w:r>
        <w:t>단계다</w:t>
      </w:r>
      <w:r>
        <w:t>.</w:t>
      </w:r>
    </w:p>
    <w:p w14:paraId="5F2B2710" w14:textId="77777777" w:rsidR="003B0533" w:rsidRDefault="008B1103">
      <w:pPr>
        <w:spacing w:after="60"/>
      </w:pPr>
      <w:r>
        <w:t>출력은</w:t>
      </w:r>
      <w:r>
        <w:t xml:space="preserve"> shipment-sea, shipment-air, shortage 3</w:t>
      </w:r>
      <w:r>
        <w:t>개</w:t>
      </w:r>
      <w:r>
        <w:t xml:space="preserve"> sheet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>, wide format</w:t>
      </w:r>
      <w:r>
        <w:t>과</w:t>
      </w:r>
      <w:r>
        <w:t xml:space="preserve"> long format </w:t>
      </w:r>
      <w:r>
        <w:t>조회를</w:t>
      </w:r>
      <w:r>
        <w:t xml:space="preserve"> </w:t>
      </w:r>
      <w:r>
        <w:t>모두</w:t>
      </w:r>
      <w:r>
        <w:t xml:space="preserve"> </w:t>
      </w:r>
      <w:r>
        <w:t>지원하는</w:t>
      </w:r>
      <w:r>
        <w:t xml:space="preserve"> </w:t>
      </w:r>
      <w:r>
        <w:t>것이</w:t>
      </w:r>
      <w:r>
        <w:t xml:space="preserve"> </w:t>
      </w:r>
      <w:r>
        <w:t>바람직하다</w:t>
      </w:r>
      <w:r>
        <w:t>.</w:t>
      </w:r>
    </w:p>
    <w:p w14:paraId="15868627" w14:textId="77777777" w:rsidR="003B0533" w:rsidRDefault="008B1103">
      <w:pPr>
        <w:spacing w:after="30"/>
        <w:ind w:left="283" w:hanging="170"/>
      </w:pPr>
      <w:r>
        <w:t xml:space="preserve">• KPI Summary </w:t>
      </w:r>
      <w:r>
        <w:t>카드</w:t>
      </w:r>
      <w:r>
        <w:t>: objective, total short</w:t>
      </w:r>
      <w:r>
        <w:t>age, total air shipment, total air cost, solving time</w:t>
      </w:r>
    </w:p>
    <w:p w14:paraId="64D54AE0" w14:textId="77777777" w:rsidR="003B0533" w:rsidRDefault="008B1103">
      <w:pPr>
        <w:spacing w:after="30"/>
        <w:ind w:left="283" w:hanging="170"/>
      </w:pPr>
      <w:r>
        <w:t xml:space="preserve">• Before vs After </w:t>
      </w:r>
      <w:r>
        <w:t>비교</w:t>
      </w:r>
      <w:r>
        <w:t xml:space="preserve"> </w:t>
      </w:r>
      <w:r>
        <w:t>카드</w:t>
      </w:r>
      <w:r>
        <w:t xml:space="preserve">: </w:t>
      </w:r>
      <w:r>
        <w:t>기존</w:t>
      </w:r>
      <w:r>
        <w:t xml:space="preserve"> plan </w:t>
      </w:r>
      <w:r>
        <w:t>기준</w:t>
      </w:r>
      <w:r>
        <w:t xml:space="preserve"> </w:t>
      </w:r>
      <w:r>
        <w:t>값과</w:t>
      </w:r>
      <w:r>
        <w:t xml:space="preserve"> </w:t>
      </w:r>
      <w:r>
        <w:t>최적화</w:t>
      </w:r>
      <w:r>
        <w:t xml:space="preserve"> </w:t>
      </w:r>
      <w:r>
        <w:t>결과</w:t>
      </w:r>
      <w:r>
        <w:t xml:space="preserve"> </w:t>
      </w:r>
      <w:r>
        <w:t>비교</w:t>
      </w:r>
    </w:p>
    <w:p w14:paraId="65A662DE" w14:textId="77777777" w:rsidR="003B0533" w:rsidRDefault="008B1103">
      <w:pPr>
        <w:spacing w:after="30"/>
        <w:ind w:left="283" w:hanging="170"/>
      </w:pPr>
      <w:r>
        <w:t xml:space="preserve">• </w:t>
      </w:r>
      <w:r>
        <w:t>결과</w:t>
      </w:r>
      <w:r>
        <w:t xml:space="preserve"> </w:t>
      </w:r>
      <w:r>
        <w:t>테이블</w:t>
      </w:r>
      <w:r>
        <w:t xml:space="preserve"> </w:t>
      </w:r>
      <w:r>
        <w:t>탭</w:t>
      </w:r>
      <w:r>
        <w:t>: shipment-sea / shipment-air / shortage</w:t>
      </w:r>
    </w:p>
    <w:p w14:paraId="3B2BC347" w14:textId="77777777" w:rsidR="003B0533" w:rsidRDefault="008B1103">
      <w:pPr>
        <w:spacing w:after="30"/>
        <w:ind w:left="283" w:hanging="170"/>
      </w:pPr>
      <w:r>
        <w:t xml:space="preserve">• </w:t>
      </w:r>
      <w:r>
        <w:t>표현</w:t>
      </w:r>
      <w:r>
        <w:t xml:space="preserve"> </w:t>
      </w:r>
      <w:r>
        <w:t>옵션</w:t>
      </w:r>
      <w:r>
        <w:t xml:space="preserve">: Wide </w:t>
      </w:r>
      <w:r>
        <w:t>보기</w:t>
      </w:r>
      <w:r>
        <w:t xml:space="preserve"> / Long </w:t>
      </w:r>
      <w:r>
        <w:t>보기</w:t>
      </w:r>
    </w:p>
    <w:p w14:paraId="18EF5276" w14:textId="77777777" w:rsidR="003B0533" w:rsidRDefault="008B1103">
      <w:pPr>
        <w:spacing w:after="30"/>
        <w:ind w:left="283" w:hanging="170"/>
      </w:pPr>
      <w:r>
        <w:t xml:space="preserve">• </w:t>
      </w:r>
      <w:r>
        <w:t>정렬</w:t>
      </w:r>
      <w:r>
        <w:t xml:space="preserve"> </w:t>
      </w:r>
      <w:r>
        <w:t>기준</w:t>
      </w:r>
      <w:r>
        <w:t xml:space="preserve">: model-site, week </w:t>
      </w:r>
      <w:r>
        <w:t>자연</w:t>
      </w:r>
      <w:r>
        <w:t xml:space="preserve"> </w:t>
      </w:r>
      <w:r>
        <w:t>정렬</w:t>
      </w:r>
    </w:p>
    <w:p w14:paraId="303B4046" w14:textId="77777777" w:rsidR="003B0533" w:rsidRDefault="008B1103">
      <w:pPr>
        <w:spacing w:after="30"/>
        <w:ind w:left="283" w:hanging="170"/>
      </w:pPr>
      <w:r>
        <w:t xml:space="preserve">• </w:t>
      </w:r>
      <w:r>
        <w:t>다운로드</w:t>
      </w:r>
      <w:r>
        <w:t xml:space="preserve"> </w:t>
      </w:r>
      <w:r>
        <w:t>버튼</w:t>
      </w:r>
      <w:r>
        <w:t>: output.xlsx, result_summary.json</w:t>
      </w:r>
    </w:p>
    <w:p w14:paraId="6C1D9B3D" w14:textId="77777777" w:rsidR="003B0533" w:rsidRDefault="008B1103">
      <w:pPr>
        <w:spacing w:after="60"/>
      </w:pPr>
      <w:r>
        <w:t>시각화</w:t>
      </w:r>
      <w:r>
        <w:t xml:space="preserve"> </w:t>
      </w:r>
      <w:r>
        <w:t>기준</w:t>
      </w:r>
    </w:p>
    <w:p w14:paraId="46D95CE2" w14:textId="77777777" w:rsidR="003B0533" w:rsidRDefault="008B1103">
      <w:pPr>
        <w:spacing w:after="30"/>
        <w:ind w:left="283" w:hanging="170"/>
      </w:pPr>
      <w:r>
        <w:t xml:space="preserve">• Shortage </w:t>
      </w:r>
      <w:r>
        <w:t>비교는</w:t>
      </w:r>
      <w:r>
        <w:t xml:space="preserve"> bar chart </w:t>
      </w:r>
      <w:r>
        <w:t>또는</w:t>
      </w:r>
      <w:r>
        <w:t xml:space="preserve"> KPI delta </w:t>
      </w:r>
      <w:r>
        <w:t>카드로</w:t>
      </w:r>
      <w:r>
        <w:t xml:space="preserve"> </w:t>
      </w:r>
      <w:r>
        <w:t>표시한다</w:t>
      </w:r>
      <w:r>
        <w:t>.</w:t>
      </w:r>
    </w:p>
    <w:p w14:paraId="1BCD2F55" w14:textId="77777777" w:rsidR="003B0533" w:rsidRDefault="008B1103">
      <w:pPr>
        <w:spacing w:after="30"/>
        <w:ind w:left="283" w:hanging="170"/>
      </w:pPr>
      <w:r>
        <w:t>• Air shipment / air cost</w:t>
      </w:r>
      <w:r>
        <w:t>는</w:t>
      </w:r>
      <w:r>
        <w:t xml:space="preserve"> trend </w:t>
      </w:r>
      <w:r>
        <w:t>또는</w:t>
      </w:r>
      <w:r>
        <w:t xml:space="preserve"> total </w:t>
      </w:r>
      <w:r>
        <w:t>카드로</w:t>
      </w:r>
      <w:r>
        <w:t xml:space="preserve"> </w:t>
      </w:r>
      <w:r>
        <w:t>표시한다</w:t>
      </w:r>
      <w:r>
        <w:t>.</w:t>
      </w:r>
    </w:p>
    <w:p w14:paraId="299D9291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PoC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차트보다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구성이</w:t>
      </w:r>
      <w:r>
        <w:rPr>
          <w:lang w:eastAsia="ko-KR"/>
        </w:rPr>
        <w:t xml:space="preserve"> </w:t>
      </w:r>
      <w:r>
        <w:rPr>
          <w:lang w:eastAsia="ko-KR"/>
        </w:rPr>
        <w:t>우선이며</w:t>
      </w:r>
      <w:r>
        <w:rPr>
          <w:lang w:eastAsia="ko-KR"/>
        </w:rPr>
        <w:t>, chart</w:t>
      </w:r>
      <w:r>
        <w:rPr>
          <w:lang w:eastAsia="ko-KR"/>
        </w:rPr>
        <w:t>는</w:t>
      </w:r>
      <w:r>
        <w:rPr>
          <w:lang w:eastAsia="ko-KR"/>
        </w:rPr>
        <w:t xml:space="preserve"> 2~3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지표만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D0C917B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0635D622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정수형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5A647D8A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w0~w25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</w:p>
    <w:p w14:paraId="5C30F0E5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5C967242" w14:textId="272EBAB9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파일명은</w:t>
      </w:r>
      <w:r>
        <w:rPr>
          <w:lang w:eastAsia="ko-KR"/>
        </w:rPr>
        <w:t xml:space="preserve"> {run_</w:t>
      </w:r>
      <w:r>
        <w:rPr>
          <w:lang w:eastAsia="ko-KR"/>
        </w:rPr>
        <w:t xml:space="preserve">id}_output.xlsx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6BE15C3" w14:textId="0555A96B" w:rsidR="008B1103" w:rsidRDefault="008B1103">
      <w:pPr>
        <w:spacing w:after="30"/>
        <w:ind w:left="283" w:hanging="170"/>
        <w:rPr>
          <w:lang w:eastAsia="ko-KR"/>
        </w:rPr>
      </w:pPr>
    </w:p>
    <w:p w14:paraId="42511D9A" w14:textId="3CE96B78" w:rsidR="008B1103" w:rsidRDefault="008B1103">
      <w:pPr>
        <w:spacing w:after="30"/>
        <w:ind w:left="283" w:hanging="170"/>
        <w:rPr>
          <w:lang w:eastAsia="ko-KR"/>
        </w:rPr>
      </w:pPr>
    </w:p>
    <w:p w14:paraId="61CCC238" w14:textId="77777777" w:rsidR="008B1103" w:rsidRDefault="008B1103">
      <w:pPr>
        <w:spacing w:after="30"/>
        <w:ind w:left="283" w:hanging="170"/>
        <w:rPr>
          <w:rFonts w:hint="eastAsia"/>
          <w:lang w:eastAsia="ko-KR"/>
        </w:rPr>
      </w:pPr>
    </w:p>
    <w:p w14:paraId="12AA2B7D" w14:textId="77777777" w:rsidR="003B0533" w:rsidRDefault="008B1103">
      <w:pPr>
        <w:pStyle w:val="Heading1Custom"/>
        <w:spacing w:before="160" w:after="80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공통</w:t>
      </w:r>
      <w:r>
        <w:rPr>
          <w:lang w:eastAsia="ko-KR"/>
        </w:rPr>
        <w:t xml:space="preserve"> UI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25532843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상단</w:t>
      </w:r>
      <w:r>
        <w:rPr>
          <w:lang w:eastAsia="ko-KR"/>
        </w:rPr>
        <w:t xml:space="preserve"> Stepper: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23C619E" w14:textId="77777777" w:rsidR="003B0533" w:rsidRDefault="008B1103">
      <w:pPr>
        <w:spacing w:after="30"/>
        <w:ind w:left="283" w:hanging="170"/>
      </w:pPr>
      <w:r>
        <w:t xml:space="preserve">• Run Summary Bar: run_id, </w:t>
      </w:r>
      <w:r>
        <w:t>파일명</w:t>
      </w:r>
      <w:r>
        <w:t xml:space="preserve">, solver,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표시</w:t>
      </w:r>
      <w:r>
        <w:t>.</w:t>
      </w:r>
    </w:p>
    <w:p w14:paraId="6179A49E" w14:textId="77777777" w:rsidR="003B0533" w:rsidRDefault="008B1103">
      <w:pPr>
        <w:spacing w:after="30"/>
        <w:ind w:left="283" w:hanging="170"/>
      </w:pPr>
      <w:r>
        <w:t xml:space="preserve">• Status Badge: success / warning / error / running </w:t>
      </w:r>
      <w:r>
        <w:t>색상</w:t>
      </w:r>
      <w:r>
        <w:t xml:space="preserve"> </w:t>
      </w:r>
      <w:r>
        <w:t>체계</w:t>
      </w:r>
      <w:r>
        <w:t xml:space="preserve"> </w:t>
      </w:r>
      <w:r>
        <w:t>통일</w:t>
      </w:r>
      <w:r>
        <w:t>.</w:t>
      </w:r>
    </w:p>
    <w:p w14:paraId="12AD206A" w14:textId="77777777" w:rsidR="003B0533" w:rsidRDefault="008B1103">
      <w:pPr>
        <w:spacing w:after="30"/>
        <w:ind w:left="283" w:hanging="170"/>
      </w:pPr>
      <w:r>
        <w:t xml:space="preserve">• Toast </w:t>
      </w:r>
      <w:r>
        <w:t>또는</w:t>
      </w:r>
      <w:r>
        <w:t xml:space="preserve"> Alert </w:t>
      </w:r>
      <w:r>
        <w:t>영역</w:t>
      </w:r>
      <w:r>
        <w:t xml:space="preserve">: </w:t>
      </w:r>
      <w:r>
        <w:t>업로드</w:t>
      </w:r>
      <w:r>
        <w:t xml:space="preserve"> </w:t>
      </w:r>
      <w:r>
        <w:t>성공</w:t>
      </w:r>
      <w:r>
        <w:t xml:space="preserve">, validation </w:t>
      </w:r>
      <w:r>
        <w:t>완료</w:t>
      </w:r>
      <w:r>
        <w:t xml:space="preserve">, solve </w:t>
      </w:r>
      <w:r>
        <w:t>실패</w:t>
      </w:r>
      <w:r>
        <w:t xml:space="preserve"> </w:t>
      </w:r>
      <w:r>
        <w:t>등</w:t>
      </w:r>
      <w:r>
        <w:t xml:space="preserve"> </w:t>
      </w:r>
      <w:r>
        <w:t>이벤트</w:t>
      </w:r>
      <w:r>
        <w:t xml:space="preserve"> </w:t>
      </w:r>
      <w:r>
        <w:t>메시지</w:t>
      </w:r>
      <w:r>
        <w:t xml:space="preserve"> </w:t>
      </w:r>
      <w:r>
        <w:t>통합</w:t>
      </w:r>
      <w:r>
        <w:t>.</w:t>
      </w:r>
    </w:p>
    <w:p w14:paraId="16C132EA" w14:textId="77777777" w:rsidR="003B0533" w:rsidRDefault="008B1103">
      <w:pPr>
        <w:spacing w:after="30"/>
        <w:ind w:left="283" w:hanging="170"/>
      </w:pPr>
      <w:r>
        <w:t>• Table Filter/Search: sheet</w:t>
      </w:r>
      <w:r>
        <w:t>명</w:t>
      </w:r>
      <w:r>
        <w:t xml:space="preserve">, model-site, item-code </w:t>
      </w:r>
      <w:r>
        <w:t>기준</w:t>
      </w:r>
      <w:r>
        <w:t xml:space="preserve"> </w:t>
      </w:r>
      <w:r>
        <w:t>검색</w:t>
      </w:r>
      <w:r>
        <w:t xml:space="preserve"> </w:t>
      </w:r>
      <w:r>
        <w:t>가능</w:t>
      </w:r>
      <w:r>
        <w:t>.</w:t>
      </w:r>
    </w:p>
    <w:p w14:paraId="0CCAFB86" w14:textId="77777777" w:rsidR="003B0533" w:rsidRDefault="008B1103">
      <w:pPr>
        <w:pStyle w:val="Heading1Custom"/>
        <w:spacing w:before="160" w:after="80"/>
      </w:pPr>
      <w:r>
        <w:t xml:space="preserve">6. API </w:t>
      </w:r>
      <w:r>
        <w:t>연계</w:t>
      </w:r>
      <w:r>
        <w:t xml:space="preserve"> </w:t>
      </w:r>
      <w:r>
        <w:t>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B0533" w14:paraId="062752FD" w14:textId="77777777">
        <w:trPr>
          <w:jc w:val="center"/>
        </w:trPr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00637" w14:textId="77777777" w:rsidR="003B0533" w:rsidRDefault="008B1103">
            <w:r>
              <w:t>기능</w:t>
            </w:r>
          </w:p>
        </w:tc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B5136" w14:textId="77777777" w:rsidR="003B0533" w:rsidRDefault="008B1103">
            <w:r>
              <w:t>권장</w:t>
            </w:r>
            <w:r>
              <w:t xml:space="preserve"> API</w:t>
            </w:r>
          </w:p>
        </w:tc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7474E" w14:textId="77777777" w:rsidR="003B0533" w:rsidRDefault="008B1103">
            <w:r>
              <w:t>응답</w:t>
            </w:r>
            <w:r>
              <w:t xml:space="preserve"> </w:t>
            </w:r>
            <w:r>
              <w:t>핵심값</w:t>
            </w:r>
          </w:p>
        </w:tc>
        <w:tc>
          <w:tcPr>
            <w:tcW w:w="243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74823" w14:textId="77777777" w:rsidR="003B0533" w:rsidRDefault="008B1103">
            <w:r>
              <w:t>사용</w:t>
            </w:r>
            <w:r>
              <w:t xml:space="preserve"> </w:t>
            </w:r>
            <w:r>
              <w:t>화면</w:t>
            </w:r>
          </w:p>
        </w:tc>
      </w:tr>
      <w:tr w:rsidR="003B0533" w14:paraId="63E34B73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77972" w14:textId="77777777" w:rsidR="003B0533" w:rsidRDefault="008B1103">
            <w:r>
              <w:t>파일</w:t>
            </w:r>
            <w:r>
              <w:t xml:space="preserve"> </w:t>
            </w:r>
            <w:r>
              <w:t>업로드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AD379" w14:textId="77777777" w:rsidR="003B0533" w:rsidRDefault="008B1103">
            <w:r>
              <w:t>POST /api/upload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F8042" w14:textId="77777777" w:rsidR="003B0533" w:rsidRDefault="008B1103">
            <w:r>
              <w:t>run_id, file_meta, input_read_report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1966" w14:textId="77777777" w:rsidR="003B0533" w:rsidRDefault="008B1103">
            <w:r>
              <w:t>Upload</w:t>
            </w:r>
          </w:p>
        </w:tc>
      </w:tr>
      <w:tr w:rsidR="003B0533" w14:paraId="26AB1697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25C1D" w14:textId="77777777" w:rsidR="003B0533" w:rsidRDefault="008B1103">
            <w:r>
              <w:t>검증</w:t>
            </w:r>
            <w:r>
              <w:t xml:space="preserve"> </w:t>
            </w:r>
            <w:r>
              <w:t>실행</w:t>
            </w:r>
            <w:r>
              <w:t>/</w:t>
            </w:r>
            <w:r>
              <w:t>조회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247624" w14:textId="77777777" w:rsidR="003B0533" w:rsidRDefault="008B1103">
            <w:r>
              <w:t xml:space="preserve">POST </w:t>
            </w:r>
            <w:r>
              <w:t>또는</w:t>
            </w:r>
            <w:r>
              <w:t xml:space="preserve"> GET /api/validate/{run_id}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4FFFE" w14:textId="77777777" w:rsidR="003B0533" w:rsidRDefault="008B1103">
            <w:r>
              <w:t xml:space="preserve">summary, issues, </w:t>
            </w:r>
            <w:r>
              <w:t>corrected_preview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DA6F7" w14:textId="77777777" w:rsidR="003B0533" w:rsidRDefault="008B1103">
            <w:r>
              <w:t>Validation</w:t>
            </w:r>
          </w:p>
        </w:tc>
      </w:tr>
      <w:tr w:rsidR="003B0533" w14:paraId="5D355570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E75ED" w14:textId="77777777" w:rsidR="003B0533" w:rsidRDefault="008B1103">
            <w:r>
              <w:t xml:space="preserve">solve </w:t>
            </w:r>
            <w:r>
              <w:t>실행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EBB1F" w14:textId="77777777" w:rsidR="003B0533" w:rsidRDefault="008B1103">
            <w:r>
              <w:t>POST /api/solve/{run_id}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D6CAD" w14:textId="77777777" w:rsidR="003B0533" w:rsidRDefault="008B1103">
            <w:r>
              <w:t>status, objective, kpi_summary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F0F93" w14:textId="77777777" w:rsidR="003B0533" w:rsidRDefault="008B1103">
            <w:r>
              <w:t>Solve</w:t>
            </w:r>
          </w:p>
        </w:tc>
      </w:tr>
      <w:tr w:rsidR="003B0533" w14:paraId="5820A8E8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B9E20" w14:textId="77777777" w:rsidR="003B0533" w:rsidRDefault="008B1103"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E15CE" w14:textId="77777777" w:rsidR="003B0533" w:rsidRDefault="008B1103">
            <w:r>
              <w:t>GET /api/result/{run_id}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7540E" w14:textId="77777777" w:rsidR="003B0533" w:rsidRDefault="008B1103">
            <w:r>
              <w:t>tables, kpi, file_path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07D39" w14:textId="77777777" w:rsidR="003B0533" w:rsidRDefault="008B1103">
            <w:r>
              <w:t>Result</w:t>
            </w:r>
          </w:p>
        </w:tc>
      </w:tr>
      <w:tr w:rsidR="003B0533" w14:paraId="007F425E" w14:textId="77777777">
        <w:trPr>
          <w:jc w:val="center"/>
        </w:trPr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CA4C5" w14:textId="77777777" w:rsidR="003B0533" w:rsidRDefault="008B1103">
            <w:r>
              <w:t>파일</w:t>
            </w:r>
            <w:r>
              <w:t xml:space="preserve"> </w:t>
            </w:r>
            <w:r>
              <w:t>다운로드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A0743" w14:textId="77777777" w:rsidR="003B0533" w:rsidRDefault="008B1103">
            <w:r>
              <w:t>GET /api/result/{run_id}/download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56C2E" w14:textId="77777777" w:rsidR="003B0533" w:rsidRDefault="008B1103">
            <w:r>
              <w:t>output.xlsx</w:t>
            </w:r>
          </w:p>
        </w:tc>
        <w:tc>
          <w:tcPr>
            <w:tcW w:w="24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40E8F" w14:textId="77777777" w:rsidR="003B0533" w:rsidRDefault="008B1103">
            <w:r>
              <w:t>Result</w:t>
            </w:r>
          </w:p>
        </w:tc>
      </w:tr>
    </w:tbl>
    <w:p w14:paraId="4D3146E8" w14:textId="77777777" w:rsidR="008B1103" w:rsidRDefault="008B1103">
      <w:pPr>
        <w:pStyle w:val="Heading1Custom"/>
        <w:spacing w:before="160" w:after="80"/>
      </w:pPr>
    </w:p>
    <w:p w14:paraId="46071237" w14:textId="77777777" w:rsidR="008B1103" w:rsidRDefault="008B1103">
      <w:pPr>
        <w:pStyle w:val="Heading1Custom"/>
        <w:spacing w:before="160" w:after="80"/>
      </w:pPr>
    </w:p>
    <w:p w14:paraId="3402D361" w14:textId="77777777" w:rsidR="008B1103" w:rsidRDefault="008B1103">
      <w:pPr>
        <w:pStyle w:val="Heading1Custom"/>
        <w:spacing w:before="160" w:after="80"/>
      </w:pPr>
    </w:p>
    <w:p w14:paraId="2D21CF64" w14:textId="18529AA1" w:rsidR="003B0533" w:rsidRDefault="008B1103">
      <w:pPr>
        <w:pStyle w:val="Heading1Custom"/>
        <w:spacing w:before="160" w:after="80"/>
      </w:pPr>
      <w:r>
        <w:lastRenderedPageBreak/>
        <w:t xml:space="preserve">7. </w:t>
      </w:r>
      <w:proofErr w:type="spellStart"/>
      <w:r>
        <w:t>상태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051DEE7F" w14:textId="77777777" w:rsidR="003B0533" w:rsidRDefault="008B1103">
      <w:pPr>
        <w:spacing w:after="60"/>
      </w:pPr>
      <w:r>
        <w:t xml:space="preserve">Frontend </w:t>
      </w:r>
      <w:r>
        <w:t>상태는</w:t>
      </w:r>
      <w:r>
        <w:t xml:space="preserve"> </w:t>
      </w:r>
      <w:r>
        <w:t>최소한</w:t>
      </w:r>
      <w:r>
        <w:t xml:space="preserve"> currentRun, uploadState, validationState, solveState, resultState</w:t>
      </w:r>
      <w:r>
        <w:t>로</w:t>
      </w:r>
      <w:r>
        <w:t xml:space="preserve"> </w:t>
      </w:r>
      <w:r>
        <w:t>분리한다</w:t>
      </w:r>
      <w:r>
        <w:t>.</w:t>
      </w:r>
    </w:p>
    <w:p w14:paraId="685341D5" w14:textId="77777777" w:rsidR="003B0533" w:rsidRDefault="008B1103">
      <w:pPr>
        <w:spacing w:after="60"/>
      </w:pPr>
      <w:r>
        <w:t>새</w:t>
      </w:r>
      <w:r>
        <w:t xml:space="preserve"> </w:t>
      </w:r>
      <w:r>
        <w:t>파일을</w:t>
      </w:r>
      <w:r>
        <w:t xml:space="preserve"> </w:t>
      </w:r>
      <w:r>
        <w:t>업로드하면</w:t>
      </w:r>
      <w:r>
        <w:t xml:space="preserve"> currentRun</w:t>
      </w:r>
      <w:r>
        <w:t>이</w:t>
      </w:r>
      <w:r>
        <w:t xml:space="preserve"> </w:t>
      </w:r>
      <w:r>
        <w:t>변경되며</w:t>
      </w:r>
      <w:r>
        <w:t xml:space="preserve"> validation, solve, result </w:t>
      </w:r>
      <w:r>
        <w:t>상태는</w:t>
      </w:r>
      <w:r>
        <w:t xml:space="preserve"> </w:t>
      </w:r>
      <w:r>
        <w:t>초기화된다</w:t>
      </w:r>
      <w:r>
        <w:t>.</w:t>
      </w:r>
    </w:p>
    <w:p w14:paraId="5D1179B5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 xml:space="preserve">solve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result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run_id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기준으로만</w:t>
      </w:r>
      <w:r>
        <w:rPr>
          <w:lang w:eastAsia="ko-KR"/>
        </w:rPr>
        <w:t xml:space="preserve"> </w:t>
      </w:r>
      <w:r>
        <w:rPr>
          <w:lang w:eastAsia="ko-KR"/>
        </w:rPr>
        <w:t>읽어오며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run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표시하지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276F783" w14:textId="77777777" w:rsidR="003B0533" w:rsidRDefault="008B1103">
      <w:pPr>
        <w:pStyle w:val="Heading1Custom"/>
        <w:spacing w:before="160" w:after="80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B0533" w14:paraId="74A2D5FF" w14:textId="77777777">
        <w:trPr>
          <w:jc w:val="center"/>
        </w:trPr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21F81" w14:textId="77777777" w:rsidR="003B0533" w:rsidRDefault="008B1103">
            <w:proofErr w:type="spellStart"/>
            <w:r>
              <w:t>상황</w:t>
            </w:r>
            <w:proofErr w:type="spellEnd"/>
          </w:p>
        </w:tc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F5335" w14:textId="77777777" w:rsidR="003B0533" w:rsidRDefault="008B1103">
            <w:r>
              <w:t>메시지</w:t>
            </w:r>
            <w:r>
              <w:t xml:space="preserve"> </w:t>
            </w:r>
            <w:r>
              <w:t>방향</w:t>
            </w:r>
          </w:p>
        </w:tc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803B4" w14:textId="77777777" w:rsidR="003B0533" w:rsidRDefault="008B1103">
            <w:r>
              <w:t>조치</w:t>
            </w:r>
          </w:p>
        </w:tc>
      </w:tr>
      <w:tr w:rsidR="003B0533" w14:paraId="54D0203C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88E06" w14:textId="77777777" w:rsidR="003B0533" w:rsidRDefault="008B1103">
            <w:r>
              <w:t>파일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오류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D55B8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xlsx </w:t>
            </w:r>
            <w:r>
              <w:rPr>
                <w:lang w:eastAsia="ko-KR"/>
              </w:rPr>
              <w:t>파일만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업로드할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E5002" w14:textId="77777777" w:rsidR="003B0533" w:rsidRDefault="008B1103">
            <w:proofErr w:type="spellStart"/>
            <w:r>
              <w:t>재업로드</w:t>
            </w:r>
            <w:proofErr w:type="spellEnd"/>
            <w:r>
              <w:t xml:space="preserve"> </w:t>
            </w:r>
            <w:proofErr w:type="spellStart"/>
            <w:r>
              <w:t>유도</w:t>
            </w:r>
            <w:proofErr w:type="spellEnd"/>
          </w:p>
        </w:tc>
      </w:tr>
      <w:tr w:rsidR="003B0533" w14:paraId="1FAA7E1E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190E3" w14:textId="77777777" w:rsidR="003B0533" w:rsidRDefault="008B1103">
            <w:r>
              <w:t>필수</w:t>
            </w:r>
            <w:r>
              <w:t xml:space="preserve"> </w:t>
            </w:r>
            <w:r>
              <w:t>시트</w:t>
            </w:r>
            <w:r>
              <w:t xml:space="preserve"> </w:t>
            </w:r>
            <w:r>
              <w:t>누락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02E4E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누락되어</w:t>
            </w:r>
            <w:r>
              <w:rPr>
                <w:lang w:eastAsia="ko-KR"/>
              </w:rPr>
              <w:t xml:space="preserve"> Validation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없습니다</w:t>
            </w:r>
            <w:r>
              <w:rPr>
                <w:lang w:eastAsia="ko-KR"/>
              </w:rPr>
              <w:t>.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D3803" w14:textId="77777777" w:rsidR="003B0533" w:rsidRDefault="008B1103">
            <w:proofErr w:type="spellStart"/>
            <w:r>
              <w:t>상세</w:t>
            </w:r>
            <w:proofErr w:type="spellEnd"/>
            <w:r>
              <w:t xml:space="preserve"> </w:t>
            </w:r>
            <w:proofErr w:type="spellStart"/>
            <w:r>
              <w:t>시트명</w:t>
            </w:r>
            <w:proofErr w:type="spellEnd"/>
            <w:r>
              <w:t xml:space="preserve"> </w:t>
            </w:r>
            <w:proofErr w:type="spellStart"/>
            <w:r>
              <w:t>표시</w:t>
            </w:r>
            <w:proofErr w:type="spellEnd"/>
          </w:p>
        </w:tc>
      </w:tr>
      <w:tr w:rsidR="003B0533" w14:paraId="1E4CEDDD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5131F" w14:textId="77777777" w:rsidR="003B0533" w:rsidRDefault="008B1103">
            <w:r>
              <w:t xml:space="preserve">validation error </w:t>
            </w:r>
            <w:r>
              <w:t>존재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B7E61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없습니다</w:t>
            </w:r>
            <w:r>
              <w:rPr>
                <w:lang w:eastAsia="ko-KR"/>
              </w:rPr>
              <w:t>.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C1B38" w14:textId="77777777" w:rsidR="003B0533" w:rsidRDefault="008B1103">
            <w:r>
              <w:t xml:space="preserve">Solve </w:t>
            </w:r>
            <w:proofErr w:type="spellStart"/>
            <w:r>
              <w:t>비활성</w:t>
            </w:r>
            <w:proofErr w:type="spellEnd"/>
          </w:p>
        </w:tc>
      </w:tr>
      <w:tr w:rsidR="003B0533" w14:paraId="304A52D4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E0BCF" w14:textId="77777777" w:rsidR="003B0533" w:rsidRDefault="008B1103">
            <w:r>
              <w:t xml:space="preserve">solve </w:t>
            </w:r>
            <w:r>
              <w:t>실패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7B37B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발생했습니다</w:t>
            </w:r>
            <w:r>
              <w:rPr>
                <w:lang w:eastAsia="ko-KR"/>
              </w:rPr>
              <w:t>.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D40C3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</w:p>
        </w:tc>
      </w:tr>
      <w:tr w:rsidR="003B0533" w14:paraId="7E477F7D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86EA0" w14:textId="77777777" w:rsidR="003B0533" w:rsidRDefault="008B1103">
            <w:proofErr w:type="spellStart"/>
            <w:r>
              <w:t>결과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8C147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완료된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없습니다</w:t>
            </w:r>
            <w:r>
              <w:rPr>
                <w:lang w:eastAsia="ko-KR"/>
              </w:rPr>
              <w:t>.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B6968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solve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59AE613C" w14:textId="77777777" w:rsidR="008B1103" w:rsidRDefault="008B1103">
      <w:pPr>
        <w:pStyle w:val="Heading1Custom"/>
        <w:spacing w:before="160" w:after="80"/>
        <w:rPr>
          <w:lang w:eastAsia="ko-KR"/>
        </w:rPr>
      </w:pPr>
    </w:p>
    <w:p w14:paraId="3914E567" w14:textId="77777777" w:rsidR="008B1103" w:rsidRDefault="008B1103">
      <w:pPr>
        <w:pStyle w:val="Heading1Custom"/>
        <w:spacing w:before="160" w:after="80"/>
        <w:rPr>
          <w:lang w:eastAsia="ko-KR"/>
        </w:rPr>
      </w:pPr>
    </w:p>
    <w:p w14:paraId="3DC66904" w14:textId="77777777" w:rsidR="008B1103" w:rsidRDefault="008B1103">
      <w:pPr>
        <w:pStyle w:val="Heading1Custom"/>
        <w:spacing w:before="160" w:after="80"/>
        <w:rPr>
          <w:lang w:eastAsia="ko-KR"/>
        </w:rPr>
      </w:pPr>
    </w:p>
    <w:p w14:paraId="3FA55A93" w14:textId="77777777" w:rsidR="008B1103" w:rsidRDefault="008B1103">
      <w:pPr>
        <w:pStyle w:val="Heading1Custom"/>
        <w:spacing w:before="160" w:after="80"/>
        <w:rPr>
          <w:lang w:eastAsia="ko-KR"/>
        </w:rPr>
      </w:pPr>
    </w:p>
    <w:p w14:paraId="5844EDFC" w14:textId="77777777" w:rsidR="008B1103" w:rsidRDefault="008B1103">
      <w:pPr>
        <w:pStyle w:val="Heading1Custom"/>
        <w:spacing w:before="160" w:after="80"/>
        <w:rPr>
          <w:lang w:eastAsia="ko-KR"/>
        </w:rPr>
      </w:pPr>
    </w:p>
    <w:p w14:paraId="17F2CDE8" w14:textId="45909F88" w:rsidR="003B0533" w:rsidRDefault="008B1103">
      <w:pPr>
        <w:pStyle w:val="Heading1Custom"/>
        <w:spacing w:before="160" w:after="80"/>
        <w:rPr>
          <w:lang w:eastAsia="ko-KR"/>
        </w:rPr>
      </w:pPr>
      <w:r>
        <w:rPr>
          <w:lang w:eastAsia="ko-KR"/>
        </w:rPr>
        <w:lastRenderedPageBreak/>
        <w:t xml:space="preserve">9. PoC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58D1FB8C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사용자가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 xml:space="preserve">xlsx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업로드할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AAC0187" w14:textId="77777777" w:rsidR="003B0533" w:rsidRDefault="008B1103">
      <w:pPr>
        <w:spacing w:after="30"/>
        <w:ind w:left="283" w:hanging="170"/>
      </w:pPr>
      <w:r>
        <w:t xml:space="preserve">• </w:t>
      </w:r>
      <w:proofErr w:type="spellStart"/>
      <w:r>
        <w:t>업로드</w:t>
      </w:r>
      <w:proofErr w:type="spellEnd"/>
      <w:r>
        <w:t xml:space="preserve"> </w:t>
      </w:r>
      <w:proofErr w:type="spellStart"/>
      <w:r>
        <w:t>직후</w:t>
      </w:r>
      <w:proofErr w:type="spellEnd"/>
      <w:r>
        <w:t xml:space="preserve"> input read report</w:t>
      </w:r>
      <w:r>
        <w:t>와</w:t>
      </w:r>
      <w:r>
        <w:t xml:space="preserve"> sheet preview</w:t>
      </w:r>
      <w:r>
        <w:t>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3C35F74" w14:textId="77777777" w:rsidR="003B0533" w:rsidRDefault="008B1103">
      <w:pPr>
        <w:spacing w:after="30"/>
        <w:ind w:left="283" w:hanging="170"/>
      </w:pPr>
      <w:r>
        <w:t xml:space="preserve">• Validation </w:t>
      </w:r>
      <w:r>
        <w:t>결과가</w:t>
      </w:r>
      <w:r>
        <w:t xml:space="preserve"> error / warning / info</w:t>
      </w:r>
      <w:r>
        <w:t>로</w:t>
      </w:r>
      <w:r>
        <w:t xml:space="preserve"> </w:t>
      </w:r>
      <w:r>
        <w:t>구분되어</w:t>
      </w:r>
      <w:r>
        <w:t xml:space="preserve"> </w:t>
      </w:r>
      <w:r>
        <w:t>보인다</w:t>
      </w:r>
      <w:r>
        <w:t>.</w:t>
      </w:r>
    </w:p>
    <w:p w14:paraId="79319C96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>• error</w:t>
      </w:r>
      <w:r>
        <w:rPr>
          <w:lang w:eastAsia="ko-KR"/>
        </w:rPr>
        <w:t>가</w:t>
      </w:r>
      <w:r>
        <w:rPr>
          <w:lang w:eastAsia="ko-KR"/>
        </w:rPr>
        <w:t xml:space="preserve"> 0</w:t>
      </w:r>
      <w:r>
        <w:rPr>
          <w:lang w:eastAsia="ko-KR"/>
        </w:rPr>
        <w:t>건일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Solve </w:t>
      </w:r>
      <w:r>
        <w:rPr>
          <w:lang w:eastAsia="ko-KR"/>
        </w:rPr>
        <w:t>버튼이</w:t>
      </w:r>
      <w:r>
        <w:rPr>
          <w:lang w:eastAsia="ko-KR"/>
        </w:rPr>
        <w:t xml:space="preserve"> </w:t>
      </w:r>
      <w:r>
        <w:rPr>
          <w:lang w:eastAsia="ko-KR"/>
        </w:rPr>
        <w:t>활성화된다</w:t>
      </w:r>
      <w:r>
        <w:rPr>
          <w:lang w:eastAsia="ko-KR"/>
        </w:rPr>
        <w:t>.</w:t>
      </w:r>
    </w:p>
    <w:p w14:paraId="7F511036" w14:textId="77777777" w:rsidR="003B0533" w:rsidRDefault="008B1103">
      <w:pPr>
        <w:spacing w:after="30"/>
        <w:ind w:left="283" w:hanging="170"/>
        <w:rPr>
          <w:lang w:eastAsia="ko-KR"/>
        </w:rPr>
      </w:pPr>
      <w:r>
        <w:rPr>
          <w:lang w:eastAsia="ko-KR"/>
        </w:rPr>
        <w:t xml:space="preserve">• solve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KPI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14:paraId="63E7F335" w14:textId="77777777" w:rsidR="003B0533" w:rsidRDefault="008B1103">
      <w:pPr>
        <w:spacing w:after="30"/>
        <w:ind w:left="283" w:hanging="170"/>
      </w:pPr>
      <w:r>
        <w:t xml:space="preserve">• shipment-sea / shipment-air / shortage </w:t>
      </w:r>
      <w:r>
        <w:t>결과를</w:t>
      </w:r>
      <w:r>
        <w:t xml:space="preserve"> </w:t>
      </w:r>
      <w:r>
        <w:t>표로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46A2161" w14:textId="77777777" w:rsidR="003B0533" w:rsidRDefault="008B1103">
      <w:pPr>
        <w:spacing w:after="30"/>
        <w:ind w:left="283" w:hanging="170"/>
      </w:pPr>
      <w:r>
        <w:t>• output.x</w:t>
      </w:r>
      <w:r>
        <w:t>lsx</w:t>
      </w:r>
      <w:r>
        <w:t>를</w:t>
      </w:r>
      <w:r>
        <w:t xml:space="preserve"> </w:t>
      </w:r>
      <w:r>
        <w:t>다운로드할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68F5A03" w14:textId="77777777" w:rsidR="003B0533" w:rsidRDefault="008B1103">
      <w:pPr>
        <w:pStyle w:val="Heading1Custom"/>
        <w:spacing w:before="160" w:after="80"/>
      </w:pPr>
      <w:r>
        <w:t xml:space="preserve">10. </w:t>
      </w:r>
      <w:r>
        <w:t>구현</w:t>
      </w:r>
      <w:r>
        <w:t xml:space="preserve"> </w:t>
      </w:r>
      <w:r>
        <w:t>우선순위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B0533" w14:paraId="7EA5A622" w14:textId="77777777">
        <w:trPr>
          <w:jc w:val="center"/>
        </w:trPr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CDB6A" w14:textId="77777777" w:rsidR="003B0533" w:rsidRDefault="008B1103">
            <w:r>
              <w:t>우선순위</w:t>
            </w:r>
          </w:p>
        </w:tc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A3F70" w14:textId="77777777" w:rsidR="003B0533" w:rsidRDefault="008B1103">
            <w:r>
              <w:t>구현</w:t>
            </w:r>
            <w:r>
              <w:t xml:space="preserve"> </w:t>
            </w:r>
            <w:r>
              <w:t>항목</w:t>
            </w:r>
          </w:p>
        </w:tc>
        <w:tc>
          <w:tcPr>
            <w:tcW w:w="3249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605B92" w14:textId="77777777" w:rsidR="003B0533" w:rsidRDefault="008B1103">
            <w:r>
              <w:t>목적</w:t>
            </w:r>
          </w:p>
        </w:tc>
      </w:tr>
      <w:tr w:rsidR="003B0533" w14:paraId="131CC546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36C1A" w14:textId="77777777" w:rsidR="003B0533" w:rsidRDefault="008B1103">
            <w:r>
              <w:t>1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DDC3" w14:textId="77777777" w:rsidR="003B0533" w:rsidRDefault="008B1103">
            <w:r>
              <w:t>Upload + Input Read Summary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66426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  <w:tr w:rsidR="003B0533" w14:paraId="7ADA2584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8BC23" w14:textId="77777777" w:rsidR="003B0533" w:rsidRDefault="008B1103">
            <w:r>
              <w:t>2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65CEA" w14:textId="77777777" w:rsidR="003B0533" w:rsidRDefault="008B1103">
            <w:r>
              <w:t>Validation Summary + Issue Table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73A73" w14:textId="77777777" w:rsidR="003B0533" w:rsidRDefault="008B1103">
            <w:r>
              <w:t>실행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판단</w:t>
            </w:r>
          </w:p>
        </w:tc>
      </w:tr>
      <w:tr w:rsidR="003B0533" w14:paraId="68147E4A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E2DB2" w14:textId="77777777" w:rsidR="003B0533" w:rsidRDefault="008B1103">
            <w:r>
              <w:t>3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BB923" w14:textId="77777777" w:rsidR="003B0533" w:rsidRDefault="008B11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Solve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A6BC0" w14:textId="77777777" w:rsidR="003B0533" w:rsidRDefault="008B1103">
            <w:proofErr w:type="spellStart"/>
            <w:r>
              <w:t>실행</w:t>
            </w:r>
            <w:proofErr w:type="spellEnd"/>
            <w:r>
              <w:t xml:space="preserve"> </w:t>
            </w:r>
            <w:proofErr w:type="spellStart"/>
            <w:r>
              <w:t>흐름</w:t>
            </w:r>
            <w:proofErr w:type="spellEnd"/>
            <w:r>
              <w:t xml:space="preserve"> </w:t>
            </w:r>
            <w:proofErr w:type="spellStart"/>
            <w:r>
              <w:t>완성</w:t>
            </w:r>
            <w:proofErr w:type="spellEnd"/>
          </w:p>
        </w:tc>
      </w:tr>
      <w:tr w:rsidR="003B0533" w14:paraId="03DDEB60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DB90B" w14:textId="77777777" w:rsidR="003B0533" w:rsidRDefault="008B1103">
            <w:r>
              <w:t>4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0C4DE" w14:textId="77777777" w:rsidR="003B0533" w:rsidRDefault="008B1103">
            <w:r>
              <w:t>Result Table + Download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D6BD0" w14:textId="77777777" w:rsidR="003B0533" w:rsidRDefault="008B1103">
            <w:r>
              <w:t>실제</w:t>
            </w:r>
            <w:r>
              <w:t xml:space="preserve"> </w:t>
            </w:r>
            <w:r>
              <w:t>산출물</w:t>
            </w:r>
            <w:r>
              <w:t xml:space="preserve"> </w:t>
            </w:r>
            <w:r>
              <w:t>확인</w:t>
            </w:r>
          </w:p>
        </w:tc>
      </w:tr>
      <w:tr w:rsidR="003B0533" w14:paraId="603534D8" w14:textId="77777777">
        <w:trPr>
          <w:jc w:val="center"/>
        </w:trPr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B690F" w14:textId="77777777" w:rsidR="003B0533" w:rsidRDefault="008B1103">
            <w:r>
              <w:t>5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A6494" w14:textId="77777777" w:rsidR="003B0533" w:rsidRDefault="008B1103">
            <w:r>
              <w:t xml:space="preserve">Run History + KPI </w:t>
            </w:r>
            <w:r>
              <w:t>시각화</w:t>
            </w:r>
          </w:p>
        </w:tc>
        <w:tc>
          <w:tcPr>
            <w:tcW w:w="32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14C9F" w14:textId="77777777" w:rsidR="003B0533" w:rsidRDefault="008B1103">
            <w:r>
              <w:t xml:space="preserve">PoC </w:t>
            </w:r>
            <w:r>
              <w:t>활용성</w:t>
            </w:r>
            <w:r>
              <w:t xml:space="preserve"> </w:t>
            </w:r>
            <w:r>
              <w:t>향상</w:t>
            </w:r>
          </w:p>
        </w:tc>
      </w:tr>
    </w:tbl>
    <w:p w14:paraId="74392E70" w14:textId="77777777" w:rsidR="003B0533" w:rsidRDefault="008B1103">
      <w:pPr>
        <w:pStyle w:val="Heading1Custom"/>
        <w:spacing w:before="160" w:after="80"/>
      </w:pPr>
      <w:r>
        <w:t xml:space="preserve">11. </w:t>
      </w:r>
      <w:r>
        <w:t>다음</w:t>
      </w:r>
      <w:r>
        <w:t xml:space="preserve"> </w:t>
      </w:r>
      <w:r>
        <w:t>활용</w:t>
      </w:r>
      <w:r>
        <w:t xml:space="preserve"> </w:t>
      </w:r>
      <w:r>
        <w:t>방식</w:t>
      </w:r>
    </w:p>
    <w:p w14:paraId="50B77513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Step.4 </w:t>
      </w:r>
      <w:r>
        <w:rPr>
          <w:lang w:eastAsia="ko-KR"/>
        </w:rPr>
        <w:t>문서는</w:t>
      </w:r>
      <w:r>
        <w:rPr>
          <w:lang w:eastAsia="ko-KR"/>
        </w:rPr>
        <w:t xml:space="preserve"> Cursor </w:t>
      </w:r>
      <w:r>
        <w:rPr>
          <w:lang w:eastAsia="ko-KR"/>
        </w:rPr>
        <w:t>또는</w:t>
      </w:r>
      <w:r>
        <w:rPr>
          <w:lang w:eastAsia="ko-KR"/>
        </w:rPr>
        <w:t xml:space="preserve"> Codex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frontend page </w:t>
      </w:r>
      <w:r>
        <w:rPr>
          <w:lang w:eastAsia="ko-KR"/>
        </w:rPr>
        <w:t>구성</w:t>
      </w:r>
      <w:r>
        <w:rPr>
          <w:lang w:eastAsia="ko-KR"/>
        </w:rPr>
        <w:t xml:space="preserve">, API </w:t>
      </w:r>
      <w:r>
        <w:rPr>
          <w:lang w:eastAsia="ko-KR"/>
        </w:rPr>
        <w:t>연결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스토어</w:t>
      </w:r>
      <w:r>
        <w:rPr>
          <w:lang w:eastAsia="ko-KR"/>
        </w:rPr>
        <w:t xml:space="preserve">,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9133372" w14:textId="77777777" w:rsidR="003B0533" w:rsidRDefault="008B1103">
      <w:pPr>
        <w:spacing w:after="6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frontend/pages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UploadPage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ValidationPage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SolvePage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ResultPage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나누거나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Wizard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step panel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구현해도</w:t>
      </w:r>
      <w:r>
        <w:rPr>
          <w:lang w:eastAsia="ko-KR"/>
        </w:rPr>
        <w:t xml:space="preserve"> </w:t>
      </w:r>
      <w:r>
        <w:rPr>
          <w:lang w:eastAsia="ko-KR"/>
        </w:rPr>
        <w:t>무방하다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규칙과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run_id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분리는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유지해야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0A95236" w14:textId="77777777" w:rsidR="003B0533" w:rsidRDefault="008B1103">
      <w:pPr>
        <w:spacing w:before="160" w:after="0"/>
        <w:rPr>
          <w:lang w:eastAsia="ko-KR"/>
        </w:rPr>
      </w:pPr>
      <w:r>
        <w:rPr>
          <w:i/>
          <w:color w:val="666666"/>
          <w:sz w:val="18"/>
          <w:lang w:eastAsia="ko-KR"/>
        </w:rPr>
        <w:t>작성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기준</w:t>
      </w:r>
      <w:r>
        <w:rPr>
          <w:i/>
          <w:color w:val="666666"/>
          <w:sz w:val="18"/>
          <w:lang w:eastAsia="ko-KR"/>
        </w:rPr>
        <w:t xml:space="preserve">: Step.1~Step.3 </w:t>
      </w:r>
      <w:r>
        <w:rPr>
          <w:i/>
          <w:color w:val="666666"/>
          <w:sz w:val="18"/>
          <w:lang w:eastAsia="ko-KR"/>
        </w:rPr>
        <w:t>확정사항과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사용자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요구사항을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연결한</w:t>
      </w:r>
      <w:r>
        <w:rPr>
          <w:i/>
          <w:color w:val="666666"/>
          <w:sz w:val="18"/>
          <w:lang w:eastAsia="ko-KR"/>
        </w:rPr>
        <w:t xml:space="preserve"> UI </w:t>
      </w:r>
      <w:r>
        <w:rPr>
          <w:i/>
          <w:color w:val="666666"/>
          <w:sz w:val="18"/>
          <w:lang w:eastAsia="ko-KR"/>
        </w:rPr>
        <w:t>기준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문서</w:t>
      </w:r>
    </w:p>
    <w:sectPr w:rsidR="003B0533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07556" w14:textId="77777777" w:rsidR="008B1103" w:rsidRDefault="008B1103" w:rsidP="008B1103">
      <w:pPr>
        <w:spacing w:after="0" w:line="240" w:lineRule="auto"/>
      </w:pPr>
      <w:r>
        <w:separator/>
      </w:r>
    </w:p>
  </w:endnote>
  <w:endnote w:type="continuationSeparator" w:id="0">
    <w:p w14:paraId="70EDDB81" w14:textId="77777777" w:rsidR="008B1103" w:rsidRDefault="008B1103" w:rsidP="008B1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3CB7D" w14:textId="77777777" w:rsidR="008B1103" w:rsidRDefault="008B1103" w:rsidP="008B1103">
      <w:pPr>
        <w:spacing w:after="0" w:line="240" w:lineRule="auto"/>
      </w:pPr>
      <w:r>
        <w:separator/>
      </w:r>
    </w:p>
  </w:footnote>
  <w:footnote w:type="continuationSeparator" w:id="0">
    <w:p w14:paraId="6F0FA156" w14:textId="77777777" w:rsidR="008B1103" w:rsidRDefault="008B1103" w:rsidP="008B1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533"/>
    <w:rsid w:val="008B11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6C0466"/>
  <w14:defaultImageDpi w14:val="300"/>
  <w15:docId w15:val="{1D1B88EF-3915-4DA0-8BDE-850EA36B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맑은 고딕" w:eastAsia="맑은 고딕" w:hAnsi="맑은 고딕"/>
      <w:b/>
      <w:color w:val="1F4E79"/>
      <w:sz w:val="36"/>
    </w:rPr>
  </w:style>
  <w:style w:type="paragraph" w:customStyle="1" w:styleId="SubTitleCustom">
    <w:name w:val="SubTitleCustom"/>
    <w:rPr>
      <w:rFonts w:ascii="맑은 고딕" w:eastAsia="맑은 고딕" w:hAnsi="맑은 고딕"/>
      <w:color w:val="666666"/>
      <w:sz w:val="21"/>
    </w:rPr>
  </w:style>
  <w:style w:type="paragraph" w:customStyle="1" w:styleId="Heading1Custom">
    <w:name w:val="Heading1Custom"/>
    <w:rPr>
      <w:rFonts w:ascii="맑은 고딕" w:eastAsia="맑은 고딕" w:hAnsi="맑은 고딕"/>
      <w:b/>
      <w:color w:val="1F4E79"/>
      <w:sz w:val="27"/>
    </w:rPr>
  </w:style>
  <w:style w:type="paragraph" w:customStyle="1" w:styleId="Heading2Custom">
    <w:name w:val="Heading2Custom"/>
    <w:rPr>
      <w:rFonts w:ascii="맑은 고딕" w:eastAsia="맑은 고딕" w:hAnsi="맑은 고딕"/>
      <w:b/>
      <w:color w:val="1F4E79"/>
      <w:sz w:val="23"/>
    </w:rPr>
  </w:style>
  <w:style w:type="paragraph" w:customStyle="1" w:styleId="CalloutCustom">
    <w:name w:val="CalloutCustom"/>
    <w:rPr>
      <w:rFonts w:ascii="맑은 고딕" w:eastAsia="맑은 고딕" w:hAnsi="맑은 고딕"/>
      <w:color w:val="3333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형신 오</cp:lastModifiedBy>
  <cp:revision>2</cp:revision>
  <dcterms:created xsi:type="dcterms:W3CDTF">2013-12-23T23:15:00Z</dcterms:created>
  <dcterms:modified xsi:type="dcterms:W3CDTF">2026-03-27T06:37:00Z</dcterms:modified>
  <cp:category/>
</cp:coreProperties>
</file>