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F2A2" w14:textId="77777777" w:rsidR="00E9204B" w:rsidRDefault="00972F7D">
      <w:pPr>
        <w:pStyle w:val="a8"/>
        <w:spacing w:after="200"/>
        <w:jc w:val="center"/>
        <w:rPr>
          <w:lang w:eastAsia="ko-KR"/>
        </w:rPr>
      </w:pPr>
      <w:r>
        <w:rPr>
          <w:lang w:eastAsia="ko-KR"/>
        </w:rPr>
        <w:t xml:space="preserve">Step.3 - SCM MILP PoC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69771674" w14:textId="77777777" w:rsidR="00E9204B" w:rsidRDefault="00972F7D">
      <w:pPr>
        <w:pStyle w:val="1"/>
        <w:spacing w:before="200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18A545AC" w14:textId="77777777" w:rsidR="00E9204B" w:rsidRDefault="00972F7D">
      <w:pPr>
        <w:pStyle w:val="a0"/>
      </w:pPr>
      <w:r>
        <w:t>Step.1</w:t>
      </w:r>
      <w:r>
        <w:t>에서</w:t>
      </w:r>
      <w:r>
        <w:t xml:space="preserve"> </w:t>
      </w:r>
      <w:proofErr w:type="spellStart"/>
      <w:r>
        <w:t>확정된</w:t>
      </w:r>
      <w:proofErr w:type="spellEnd"/>
      <w:r>
        <w:t xml:space="preserve"> </w:t>
      </w:r>
      <w:proofErr w:type="spellStart"/>
      <w:r>
        <w:t>기술</w:t>
      </w:r>
      <w:proofErr w:type="spellEnd"/>
      <w:r>
        <w:t xml:space="preserve"> </w:t>
      </w:r>
      <w:proofErr w:type="spellStart"/>
      <w:proofErr w:type="gramStart"/>
      <w:r>
        <w:t>스택</w:t>
      </w:r>
      <w:proofErr w:type="spellEnd"/>
      <w:r>
        <w:t>(</w:t>
      </w:r>
      <w:proofErr w:type="spellStart"/>
      <w:proofErr w:type="gramEnd"/>
      <w:r>
        <w:t>Pyomo</w:t>
      </w:r>
      <w:proofErr w:type="spellEnd"/>
      <w:r>
        <w:t xml:space="preserve"> + HiGHS + FastAPI + React(Vite) + MongoDB)</w:t>
      </w:r>
      <w:r>
        <w:t>과</w:t>
      </w:r>
      <w:r>
        <w:t xml:space="preserve"> Step.2</w:t>
      </w:r>
      <w:r>
        <w:t>에서</w:t>
      </w:r>
      <w:r>
        <w:t xml:space="preserve"> </w:t>
      </w:r>
      <w:r>
        <w:t>설계</w:t>
      </w:r>
      <w:r>
        <w:t xml:space="preserve"> </w:t>
      </w:r>
      <w:r>
        <w:t>완료한</w:t>
      </w:r>
      <w:r>
        <w:t xml:space="preserve"> frontend / backend / data / docs </w:t>
      </w:r>
      <w:r>
        <w:t>구조를</w:t>
      </w:r>
      <w:r>
        <w:t xml:space="preserve"> </w:t>
      </w:r>
      <w:r>
        <w:t>기준으로</w:t>
      </w:r>
      <w:r>
        <w:t xml:space="preserve">, </w:t>
      </w:r>
      <w:r>
        <w:t>실제</w:t>
      </w:r>
      <w:r>
        <w:t xml:space="preserve"> </w:t>
      </w:r>
      <w:r>
        <w:t>최적화</w:t>
      </w:r>
      <w:r>
        <w:t xml:space="preserve"> </w:t>
      </w:r>
      <w:r>
        <w:t>로직</w:t>
      </w:r>
      <w:r>
        <w:t xml:space="preserve"> </w:t>
      </w:r>
      <w:r>
        <w:t>적용</w:t>
      </w:r>
      <w:r>
        <w:t xml:space="preserve"> </w:t>
      </w:r>
      <w:r>
        <w:t>단계를</w:t>
      </w:r>
      <w:r>
        <w:t xml:space="preserve"> </w:t>
      </w:r>
      <w:r>
        <w:t>정의한다</w:t>
      </w:r>
      <w:r>
        <w:t>.</w:t>
      </w:r>
    </w:p>
    <w:p w14:paraId="176E8FAF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 → </w:t>
      </w:r>
      <w:r>
        <w:rPr>
          <w:lang w:eastAsia="ko-KR"/>
        </w:rPr>
        <w:t>검증</w:t>
      </w:r>
      <w:r>
        <w:rPr>
          <w:lang w:eastAsia="ko-KR"/>
        </w:rPr>
        <w:t xml:space="preserve"> → </w:t>
      </w:r>
      <w:r>
        <w:rPr>
          <w:lang w:eastAsia="ko-KR"/>
        </w:rPr>
        <w:t>표준화</w:t>
      </w:r>
      <w:r>
        <w:rPr>
          <w:lang w:eastAsia="ko-KR"/>
        </w:rPr>
        <w:t xml:space="preserve"> →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solve → output writer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흐름이며</w:t>
      </w:r>
      <w:r>
        <w:rPr>
          <w:lang w:eastAsia="ko-KR"/>
        </w:rPr>
        <w:t xml:space="preserve">, Excel </w:t>
      </w:r>
      <w:r>
        <w:rPr>
          <w:lang w:eastAsia="ko-KR"/>
        </w:rPr>
        <w:t>입력이</w:t>
      </w:r>
      <w:r>
        <w:rPr>
          <w:lang w:eastAsia="ko-KR"/>
        </w:rPr>
        <w:t xml:space="preserve"> solver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>·</w:t>
      </w:r>
      <w:r>
        <w:rPr>
          <w:lang w:eastAsia="ko-KR"/>
        </w:rPr>
        <w:t>가공</w:t>
      </w:r>
      <w:r>
        <w:rPr>
          <w:lang w:eastAsia="ko-KR"/>
        </w:rPr>
        <w:t>·</w:t>
      </w:r>
      <w:r>
        <w:rPr>
          <w:lang w:eastAsia="ko-KR"/>
        </w:rPr>
        <w:t>기록되는지를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78AE8E5" w14:textId="369A5986" w:rsidR="00E9204B" w:rsidRDefault="00972F7D">
      <w:pPr>
        <w:pStyle w:val="a0"/>
      </w:pPr>
      <w:r>
        <w:t xml:space="preserve">PoC </w:t>
      </w:r>
      <w:proofErr w:type="spellStart"/>
      <w:r>
        <w:t>단계에서는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확장성을</w:t>
      </w:r>
      <w:proofErr w:type="spellEnd"/>
      <w:r>
        <w:t xml:space="preserve"> </w:t>
      </w:r>
      <w:r>
        <w:t>고려하여</w:t>
      </w:r>
      <w:r>
        <w:t xml:space="preserve"> parser / validator / standardization / optimization / writer</w:t>
      </w:r>
      <w:r>
        <w:t>를</w:t>
      </w:r>
      <w:r>
        <w:t xml:space="preserve"> </w:t>
      </w:r>
      <w:r>
        <w:t>분리하고</w:t>
      </w:r>
      <w:r>
        <w:t xml:space="preserve">, </w:t>
      </w:r>
      <w:r>
        <w:t>추후</w:t>
      </w:r>
      <w:r>
        <w:t xml:space="preserve"> </w:t>
      </w:r>
      <w:r>
        <w:t>규칙</w:t>
      </w:r>
      <w:r>
        <w:t xml:space="preserve"> </w:t>
      </w:r>
      <w:r>
        <w:t>추가가</w:t>
      </w:r>
      <w:r>
        <w:t xml:space="preserve"> </w:t>
      </w:r>
      <w:proofErr w:type="spellStart"/>
      <w:r>
        <w:t>가능하도록</w:t>
      </w:r>
      <w:proofErr w:type="spellEnd"/>
      <w:r>
        <w:t xml:space="preserve"> </w:t>
      </w:r>
      <w:proofErr w:type="spellStart"/>
      <w:r>
        <w:t>모듈형</w:t>
      </w:r>
      <w:proofErr w:type="spellEnd"/>
      <w:r>
        <w:t xml:space="preserve"> </w:t>
      </w:r>
      <w:proofErr w:type="spellStart"/>
      <w:r>
        <w:t>구조를</w:t>
      </w:r>
      <w:proofErr w:type="spellEnd"/>
      <w:r>
        <w:t xml:space="preserve"> </w:t>
      </w:r>
      <w:proofErr w:type="spellStart"/>
      <w:r>
        <w:t>유지한다</w:t>
      </w:r>
      <w:proofErr w:type="spellEnd"/>
      <w:r>
        <w:t>.</w:t>
      </w:r>
    </w:p>
    <w:p w14:paraId="5A693FC5" w14:textId="77777777" w:rsidR="0009449F" w:rsidRDefault="0009449F" w:rsidP="0009449F">
      <w:pPr>
        <w:pStyle w:val="a0"/>
        <w:numPr>
          <w:ilvl w:val="0"/>
          <w:numId w:val="0"/>
        </w:numPr>
        <w:ind w:left="360"/>
      </w:pPr>
    </w:p>
    <w:p w14:paraId="32B6D838" w14:textId="0FA53F25" w:rsidR="0009449F" w:rsidRDefault="0009449F" w:rsidP="0009449F">
      <w:pPr>
        <w:pStyle w:val="1"/>
        <w:spacing w:before="200"/>
        <w:rPr>
          <w:rFonts w:hint="eastAsia"/>
        </w:rPr>
      </w:pPr>
      <w:r>
        <w:t xml:space="preserve">2. </w:t>
      </w:r>
      <w:proofErr w:type="spellStart"/>
      <w:r>
        <w:rPr>
          <w:rFonts w:ascii="맑은 고딕" w:eastAsia="맑은 고딕" w:hAnsi="맑은 고딕" w:cs="맑은 고딕" w:hint="eastAsia"/>
        </w:rPr>
        <w:t>운영</w:t>
      </w:r>
      <w:proofErr w:type="spellEnd"/>
      <w:r>
        <w:t xml:space="preserve"> Input Data </w:t>
      </w:r>
      <w:proofErr w:type="spellStart"/>
      <w:r>
        <w:rPr>
          <w:rFonts w:ascii="맑은 고딕" w:eastAsia="맑은 고딕" w:hAnsi="맑은 고딕" w:cs="맑은 고딕" w:hint="eastAsia"/>
        </w:rPr>
        <w:t>해석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원칙</w:t>
      </w:r>
      <w:proofErr w:type="spellEnd"/>
    </w:p>
    <w:p w14:paraId="086FDF2F" w14:textId="39D4C5D9" w:rsidR="00E9204B" w:rsidRDefault="00972F7D">
      <w:pPr>
        <w:rPr>
          <w:lang w:eastAsia="ko-KR"/>
        </w:rPr>
      </w:pPr>
      <w:r>
        <w:rPr>
          <w:lang w:eastAsia="ko-KR"/>
        </w:rPr>
        <w:t>실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input data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데이터이므로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, </w:t>
      </w:r>
      <w:r>
        <w:rPr>
          <w:lang w:eastAsia="ko-KR"/>
        </w:rPr>
        <w:t>음수</w:t>
      </w:r>
      <w:r>
        <w:rPr>
          <w:lang w:eastAsia="ko-KR"/>
        </w:rPr>
        <w:t>, null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>.</w:t>
      </w:r>
    </w:p>
    <w:p w14:paraId="46D1BBDB" w14:textId="77777777" w:rsidR="00E9204B" w:rsidRDefault="00972F7D">
      <w:p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PoC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섞일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772099B8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row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key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38B62DE4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음수이거나</w:t>
      </w:r>
      <w:r>
        <w:rPr>
          <w:lang w:eastAsia="ko-KR"/>
        </w:rPr>
        <w:t xml:space="preserve"> null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간주하여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로직에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400B5C05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validation warning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보정했는지</w:t>
      </w:r>
      <w:r>
        <w:rPr>
          <w:lang w:eastAsia="ko-KR"/>
        </w:rPr>
        <w:t xml:space="preserve"> </w:t>
      </w:r>
      <w:r>
        <w:rPr>
          <w:lang w:eastAsia="ko-KR"/>
        </w:rPr>
        <w:t>리포트와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0ED5FDA4" w14:textId="12C05D75" w:rsidR="00E9204B" w:rsidRDefault="00972F7D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>, PoC</w:t>
      </w:r>
      <w:r>
        <w:rPr>
          <w:lang w:eastAsia="ko-KR"/>
        </w:rPr>
        <w:t>에서는</w:t>
      </w:r>
      <w:r>
        <w:rPr>
          <w:lang w:eastAsia="ko-KR"/>
        </w:rPr>
        <w:t xml:space="preserve"> solve </w:t>
      </w:r>
      <w:r>
        <w:rPr>
          <w:lang w:eastAsia="ko-KR"/>
        </w:rPr>
        <w:t>중단보다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이력의</w:t>
      </w:r>
      <w:r>
        <w:rPr>
          <w:lang w:eastAsia="ko-KR"/>
        </w:rPr>
        <w:t xml:space="preserve"> </w:t>
      </w:r>
      <w:r>
        <w:rPr>
          <w:lang w:eastAsia="ko-KR"/>
        </w:rPr>
        <w:t>투명성을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  <w:r w:rsidR="0009449F">
        <w:rPr>
          <w:lang w:eastAsia="ko-KR"/>
        </w:rPr>
        <w:br/>
      </w:r>
    </w:p>
    <w:p w14:paraId="42703D8B" w14:textId="77777777" w:rsidR="00E9204B" w:rsidRDefault="00972F7D">
      <w:pPr>
        <w:pStyle w:val="1"/>
        <w:spacing w:before="200"/>
      </w:pPr>
      <w:r>
        <w:t xml:space="preserve">3. Step.3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r>
        <w:t>흐름</w:t>
      </w:r>
    </w:p>
    <w:p w14:paraId="66F5C37A" w14:textId="77777777" w:rsidR="00E9204B" w:rsidRDefault="00972F7D">
      <w:pPr>
        <w:pStyle w:val="a0"/>
      </w:pPr>
      <w:r>
        <w:t xml:space="preserve">Parsing: </w:t>
      </w:r>
      <w:r>
        <w:t>업로드된</w:t>
      </w:r>
      <w:r>
        <w:t xml:space="preserve"> 13</w:t>
      </w:r>
      <w:r>
        <w:t>개</w:t>
      </w:r>
      <w:r>
        <w:t xml:space="preserve"> sheet Excel</w:t>
      </w:r>
      <w:r>
        <w:t>을</w:t>
      </w:r>
      <w:r>
        <w:t xml:space="preserve"> </w:t>
      </w:r>
      <w:r>
        <w:t>읽어</w:t>
      </w:r>
      <w:r>
        <w:t xml:space="preserve"> sheet</w:t>
      </w:r>
      <w:r>
        <w:t>별</w:t>
      </w:r>
      <w:r>
        <w:t xml:space="preserve"> DataFrame / </w:t>
      </w:r>
      <w:r>
        <w:t>내부</w:t>
      </w:r>
      <w:r>
        <w:t xml:space="preserve"> </w:t>
      </w:r>
      <w:r>
        <w:t>객체로</w:t>
      </w:r>
      <w:r>
        <w:t xml:space="preserve"> </w:t>
      </w:r>
      <w:r>
        <w:t>변환한다</w:t>
      </w:r>
      <w:r>
        <w:t>.</w:t>
      </w:r>
    </w:p>
    <w:p w14:paraId="7D59122F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Validation: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시트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, key </w:t>
      </w:r>
      <w:r>
        <w:rPr>
          <w:lang w:eastAsia="ko-KR"/>
        </w:rPr>
        <w:t>정합성</w:t>
      </w:r>
      <w:r>
        <w:rPr>
          <w:lang w:eastAsia="ko-KR"/>
        </w:rPr>
        <w:t xml:space="preserve">, 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,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검사하고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warning /</w:t>
      </w:r>
      <w:proofErr w:type="gramEnd"/>
      <w:r>
        <w:rPr>
          <w:lang w:eastAsia="ko-KR"/>
        </w:rPr>
        <w:t xml:space="preserve"> info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5D1B805F" w14:textId="77777777" w:rsidR="00E9204B" w:rsidRDefault="00972F7D">
      <w:pPr>
        <w:pStyle w:val="a0"/>
      </w:pPr>
      <w:r>
        <w:t xml:space="preserve">Standardization: </w:t>
      </w:r>
      <w:proofErr w:type="spellStart"/>
      <w:r>
        <w:t>중복</w:t>
      </w:r>
      <w:proofErr w:type="spellEnd"/>
      <w:r>
        <w:t xml:space="preserve"> </w:t>
      </w:r>
      <w:proofErr w:type="spellStart"/>
      <w:r>
        <w:t>합산</w:t>
      </w:r>
      <w:proofErr w:type="spellEnd"/>
      <w:r>
        <w:t xml:space="preserve">, </w:t>
      </w:r>
      <w:proofErr w:type="spellStart"/>
      <w:r>
        <w:t>음수</w:t>
      </w:r>
      <w:r>
        <w:t>·null</w:t>
      </w:r>
      <w:proofErr w:type="spellEnd"/>
      <w:r>
        <w:t xml:space="preserve"> </w:t>
      </w:r>
      <w:r>
        <w:t>보정</w:t>
      </w:r>
      <w:r>
        <w:t>, w</w:t>
      </w:r>
      <w:r>
        <w:t xml:space="preserve">eek </w:t>
      </w:r>
      <w:r>
        <w:t>정렬</w:t>
      </w:r>
      <w:r>
        <w:t xml:space="preserve">, enabled </w:t>
      </w:r>
      <w:r>
        <w:t>정규화</w:t>
      </w:r>
      <w:r>
        <w:t xml:space="preserve">, long format </w:t>
      </w:r>
      <w:r>
        <w:t>변환</w:t>
      </w:r>
      <w:r>
        <w:t xml:space="preserve"> </w:t>
      </w:r>
      <w:r>
        <w:t>등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형식으로</w:t>
      </w:r>
      <w:r>
        <w:t xml:space="preserve"> </w:t>
      </w:r>
      <w:r>
        <w:t>재구성한다</w:t>
      </w:r>
      <w:r>
        <w:t>.</w:t>
      </w:r>
    </w:p>
    <w:p w14:paraId="03189A8D" w14:textId="77777777" w:rsidR="00E9204B" w:rsidRDefault="00972F7D">
      <w:pPr>
        <w:pStyle w:val="a0"/>
      </w:pPr>
      <w:r>
        <w:lastRenderedPageBreak/>
        <w:t>Model Build: Pyomo set / parameter / variable / constraint / objective</w:t>
      </w:r>
      <w:r>
        <w:t>를</w:t>
      </w:r>
      <w:r>
        <w:t xml:space="preserve"> </w:t>
      </w:r>
      <w:r>
        <w:t>생성한다</w:t>
      </w:r>
      <w:r>
        <w:t>.</w:t>
      </w:r>
    </w:p>
    <w:p w14:paraId="61EDC520" w14:textId="77777777" w:rsidR="00E9204B" w:rsidRDefault="00972F7D">
      <w:pPr>
        <w:pStyle w:val="a0"/>
      </w:pPr>
      <w:r>
        <w:t>Solve: HiGHS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최적해를</w:t>
      </w:r>
      <w:r>
        <w:t xml:space="preserve"> </w:t>
      </w:r>
      <w:r>
        <w:t>계산하고</w:t>
      </w:r>
      <w:r>
        <w:t xml:space="preserve"> status, objective, KPI</w:t>
      </w:r>
      <w:r>
        <w:t>를</w:t>
      </w:r>
      <w:r>
        <w:t xml:space="preserve"> </w:t>
      </w:r>
      <w:r>
        <w:t>수집한다</w:t>
      </w:r>
      <w:r>
        <w:t>.</w:t>
      </w:r>
    </w:p>
    <w:p w14:paraId="79B0356A" w14:textId="78CE12C3" w:rsidR="00E9204B" w:rsidRDefault="00972F7D">
      <w:pPr>
        <w:pStyle w:val="a0"/>
      </w:pPr>
      <w:r>
        <w:t xml:space="preserve">Output Writer: shipment-sea / shipment-air / shortage </w:t>
      </w:r>
      <w:r>
        <w:t>결과</w:t>
      </w:r>
      <w:r>
        <w:t xml:space="preserve"> Excel</w:t>
      </w:r>
      <w:r>
        <w:t>과</w:t>
      </w:r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정보를</w:t>
      </w:r>
      <w:proofErr w:type="spellEnd"/>
      <w:r>
        <w:t xml:space="preserve"> </w:t>
      </w:r>
      <w:proofErr w:type="spellStart"/>
      <w:r>
        <w:t>생성한다</w:t>
      </w:r>
      <w:proofErr w:type="spellEnd"/>
      <w:r>
        <w:t>.</w:t>
      </w:r>
      <w:r w:rsidR="0009449F">
        <w:br/>
      </w:r>
    </w:p>
    <w:p w14:paraId="77FE1DB6" w14:textId="77777777" w:rsidR="00E9204B" w:rsidRDefault="00972F7D">
      <w:pPr>
        <w:pStyle w:val="1"/>
        <w:spacing w:before="200"/>
      </w:pPr>
      <w:r>
        <w:t xml:space="preserve">4. </w:t>
      </w:r>
      <w:r>
        <w:t>단계별</w:t>
      </w:r>
      <w:r>
        <w:t xml:space="preserve"> </w:t>
      </w:r>
      <w:r>
        <w:t>상세</w:t>
      </w:r>
      <w:r>
        <w:t xml:space="preserve"> </w:t>
      </w:r>
      <w:r>
        <w:t>설계</w:t>
      </w:r>
    </w:p>
    <w:p w14:paraId="6AC6D935" w14:textId="77777777" w:rsidR="00E9204B" w:rsidRDefault="00972F7D">
      <w:pPr>
        <w:pStyle w:val="21"/>
        <w:spacing w:before="120" w:after="40"/>
      </w:pPr>
      <w:r>
        <w:t>4.1 Parsing</w:t>
      </w:r>
    </w:p>
    <w:p w14:paraId="6987BD76" w14:textId="77777777" w:rsidR="00E9204B" w:rsidRDefault="00972F7D">
      <w:pPr>
        <w:pStyle w:val="a0"/>
      </w:pPr>
      <w:r>
        <w:t>대상</w:t>
      </w:r>
      <w:r>
        <w:t xml:space="preserve"> </w:t>
      </w:r>
      <w:r>
        <w:t>시트</w:t>
      </w:r>
      <w:r>
        <w:t>: set-price, set-demand, set-inventory, item-inventory, item-delivery, bom, resource, capacity, set-shipment, bod, delivery, air-mode, demand-priority</w:t>
      </w:r>
    </w:p>
    <w:p w14:paraId="177C57C6" w14:textId="77777777" w:rsidR="00E9204B" w:rsidRDefault="00972F7D">
      <w:pPr>
        <w:pStyle w:val="a0"/>
        <w:rPr>
          <w:lang w:eastAsia="ko-KR"/>
        </w:rPr>
      </w:pPr>
      <w:proofErr w:type="spellStart"/>
      <w:r>
        <w:rPr>
          <w:lang w:eastAsia="ko-KR"/>
        </w:rPr>
        <w:t>시트명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w0~w25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83FFCBB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변환하고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문자열은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69CF5571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raw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parsed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사본을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520DC324" w14:textId="77777777" w:rsidR="00E9204B" w:rsidRDefault="00972F7D">
      <w:pPr>
        <w:pStyle w:val="21"/>
        <w:spacing w:before="120" w:after="40"/>
      </w:pPr>
      <w:r>
        <w:t>4.2 Validation</w:t>
      </w:r>
    </w:p>
    <w:p w14:paraId="750415EA" w14:textId="77777777" w:rsidR="00E9204B" w:rsidRDefault="00972F7D">
      <w:pPr>
        <w:pStyle w:val="a0"/>
        <w:rPr>
          <w:lang w:eastAsia="ko-KR"/>
        </w:rPr>
      </w:pPr>
      <w:proofErr w:type="spellStart"/>
      <w:r>
        <w:rPr>
          <w:lang w:eastAsia="ko-KR"/>
        </w:rPr>
        <w:t>실운영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>, PoC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방어적으로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음수</w:t>
      </w:r>
      <w:r>
        <w:rPr>
          <w:lang w:eastAsia="ko-KR"/>
        </w:rPr>
        <w:t>·null·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8C9AA0B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row</w:t>
      </w:r>
      <w:r>
        <w:rPr>
          <w:lang w:eastAsia="ko-KR"/>
        </w:rPr>
        <w:t>는</w:t>
      </w:r>
      <w:r>
        <w:rPr>
          <w:lang w:eastAsia="ko-KR"/>
        </w:rPr>
        <w:t xml:space="preserve"> warning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key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>.</w:t>
      </w:r>
    </w:p>
    <w:p w14:paraId="2B8D4189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null </w:t>
      </w:r>
      <w:r>
        <w:rPr>
          <w:lang w:eastAsia="ko-KR"/>
        </w:rPr>
        <w:t>값은</w:t>
      </w:r>
      <w:r>
        <w:rPr>
          <w:lang w:eastAsia="ko-KR"/>
        </w:rPr>
        <w:t xml:space="preserve"> warning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치환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>.</w:t>
      </w:r>
    </w:p>
    <w:p w14:paraId="651800EE" w14:textId="77777777" w:rsidR="00E9204B" w:rsidRDefault="00972F7D">
      <w:pPr>
        <w:pStyle w:val="a0"/>
      </w:pPr>
      <w:r>
        <w:t xml:space="preserve">set-demand, </w:t>
      </w:r>
      <w:proofErr w:type="spellStart"/>
      <w:r>
        <w:t>bom</w:t>
      </w:r>
      <w:proofErr w:type="spellEnd"/>
      <w:r>
        <w:t xml:space="preserve">, resource, air-mode, capacity </w:t>
      </w:r>
      <w:r>
        <w:t>등</w:t>
      </w:r>
      <w:r>
        <w:t xml:space="preserve"> </w:t>
      </w:r>
      <w:r>
        <w:t>주요</w:t>
      </w:r>
      <w:r>
        <w:t xml:space="preserve"> </w:t>
      </w:r>
      <w:r>
        <w:t>시트의</w:t>
      </w:r>
      <w:r>
        <w:t xml:space="preserve"> key mapping </w:t>
      </w:r>
      <w:r>
        <w:t>연결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점검한다</w:t>
      </w:r>
      <w:r>
        <w:t>.</w:t>
      </w:r>
    </w:p>
    <w:p w14:paraId="64E89455" w14:textId="77777777" w:rsidR="00E9204B" w:rsidRDefault="00972F7D">
      <w:pPr>
        <w:pStyle w:val="a0"/>
      </w:pPr>
      <w:r>
        <w:t xml:space="preserve">validation </w:t>
      </w:r>
      <w:r>
        <w:t>결과는</w:t>
      </w:r>
      <w:r>
        <w:t xml:space="preserve"> error / warning / info </w:t>
      </w:r>
      <w:r>
        <w:t>구조로</w:t>
      </w:r>
      <w:r>
        <w:t xml:space="preserve"> </w:t>
      </w:r>
      <w:r>
        <w:t>저장하되</w:t>
      </w:r>
      <w:r>
        <w:t xml:space="preserve">, </w:t>
      </w:r>
      <w:r>
        <w:t>본</w:t>
      </w:r>
      <w:r>
        <w:t xml:space="preserve"> PoC</w:t>
      </w:r>
      <w:r>
        <w:t>에서는</w:t>
      </w:r>
      <w:r>
        <w:t xml:space="preserve"> </w:t>
      </w:r>
      <w:r>
        <w:t>보정</w:t>
      </w:r>
      <w:r>
        <w:t xml:space="preserve"> </w:t>
      </w:r>
      <w:r>
        <w:t>가능한</w:t>
      </w:r>
      <w:r>
        <w:t xml:space="preserve"> </w:t>
      </w:r>
      <w:r>
        <w:t>항목은</w:t>
      </w:r>
      <w:r>
        <w:t xml:space="preserve"> warning </w:t>
      </w:r>
      <w:r>
        <w:t>중심으로</w:t>
      </w:r>
      <w:r>
        <w:t xml:space="preserve"> </w:t>
      </w:r>
      <w:r>
        <w:t>처리한다</w:t>
      </w:r>
      <w:r>
        <w:t>.</w:t>
      </w:r>
    </w:p>
    <w:p w14:paraId="498F73F8" w14:textId="77777777" w:rsidR="00E9204B" w:rsidRDefault="00972F7D">
      <w:pPr>
        <w:pStyle w:val="21"/>
        <w:spacing w:before="120" w:after="40"/>
      </w:pPr>
      <w:r>
        <w:t>4.3 Standardization</w:t>
      </w:r>
    </w:p>
    <w:p w14:paraId="1F60CAEF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key row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합산하여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row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F56047F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컬럼의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null </w:t>
      </w:r>
      <w:r>
        <w:rPr>
          <w:lang w:eastAsia="ko-KR"/>
        </w:rPr>
        <w:t>값은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치환한다</w:t>
      </w:r>
      <w:r>
        <w:rPr>
          <w:lang w:eastAsia="ko-KR"/>
        </w:rPr>
        <w:t>.</w:t>
      </w:r>
    </w:p>
    <w:p w14:paraId="01F75588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en</w:t>
      </w:r>
      <w:r>
        <w:rPr>
          <w:lang w:eastAsia="ko-KR"/>
        </w:rPr>
        <w:t xml:space="preserve">abled </w:t>
      </w:r>
      <w:r>
        <w:rPr>
          <w:lang w:eastAsia="ko-KR"/>
        </w:rPr>
        <w:t>값은</w:t>
      </w:r>
      <w:r>
        <w:rPr>
          <w:lang w:eastAsia="ko-KR"/>
        </w:rPr>
        <w:t xml:space="preserve"> y=1, n=0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정규화한다</w:t>
      </w:r>
      <w:proofErr w:type="spellEnd"/>
      <w:r>
        <w:rPr>
          <w:lang w:eastAsia="ko-KR"/>
        </w:rPr>
        <w:t>.</w:t>
      </w:r>
    </w:p>
    <w:p w14:paraId="0898EA46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week </w:t>
      </w:r>
      <w:r>
        <w:rPr>
          <w:lang w:eastAsia="ko-KR"/>
        </w:rPr>
        <w:t>컬럼은</w:t>
      </w:r>
      <w:r>
        <w:rPr>
          <w:lang w:eastAsia="ko-KR"/>
        </w:rPr>
        <w:t xml:space="preserve"> w0, w1, w2 ... w25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정렬을</w:t>
      </w:r>
      <w:r>
        <w:rPr>
          <w:lang w:eastAsia="ko-KR"/>
        </w:rPr>
        <w:t xml:space="preserve"> </w:t>
      </w:r>
      <w:r>
        <w:rPr>
          <w:lang w:eastAsia="ko-KR"/>
        </w:rPr>
        <w:t>강제한다</w:t>
      </w:r>
      <w:r>
        <w:rPr>
          <w:lang w:eastAsia="ko-KR"/>
        </w:rPr>
        <w:t>.</w:t>
      </w:r>
    </w:p>
    <w:p w14:paraId="6D6024D2" w14:textId="77777777" w:rsidR="00E9204B" w:rsidRDefault="00972F7D">
      <w:pPr>
        <w:pStyle w:val="a0"/>
      </w:pPr>
      <w:r>
        <w:t xml:space="preserve">wide format </w:t>
      </w:r>
      <w:proofErr w:type="spellStart"/>
      <w:r>
        <w:t>데이터를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r>
        <w:t>입력에</w:t>
      </w:r>
      <w:r>
        <w:t xml:space="preserve"> </w:t>
      </w:r>
      <w:r>
        <w:t>적합한</w:t>
      </w:r>
      <w:r>
        <w:t xml:space="preserve"> long format</w:t>
      </w:r>
      <w:r>
        <w:t>으로</w:t>
      </w:r>
      <w:r>
        <w:t xml:space="preserve"> </w:t>
      </w:r>
      <w:r>
        <w:t>변환한다</w:t>
      </w:r>
      <w:r>
        <w:t>.</w:t>
      </w:r>
    </w:p>
    <w:p w14:paraId="1C716F43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원본값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warning report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>.</w:t>
      </w:r>
    </w:p>
    <w:p w14:paraId="46C625F2" w14:textId="77777777" w:rsidR="00E9204B" w:rsidRDefault="00972F7D">
      <w:pPr>
        <w:pStyle w:val="21"/>
        <w:spacing w:before="120" w:after="40"/>
      </w:pPr>
      <w:r>
        <w:t>4.4 Model Build</w:t>
      </w:r>
    </w:p>
    <w:p w14:paraId="3AAA8F21" w14:textId="77777777" w:rsidR="00E9204B" w:rsidRDefault="00972F7D">
      <w:pPr>
        <w:pStyle w:val="a0"/>
      </w:pPr>
      <w:r>
        <w:t xml:space="preserve">Pyomo </w:t>
      </w:r>
      <w:r>
        <w:t>기준</w:t>
      </w:r>
      <w:r>
        <w:t xml:space="preserve"> set, parameter, variable, constraint, objective</w:t>
      </w:r>
      <w:r>
        <w:t>를</w:t>
      </w:r>
      <w:r>
        <w:t xml:space="preserve"> </w:t>
      </w:r>
      <w:r>
        <w:t>생성한다</w:t>
      </w:r>
      <w:r>
        <w:t>.</w:t>
      </w:r>
    </w:p>
    <w:p w14:paraId="3C41B324" w14:textId="77777777" w:rsidR="00E9204B" w:rsidRDefault="00972F7D">
      <w:pPr>
        <w:pStyle w:val="a0"/>
      </w:pPr>
      <w:r>
        <w:t>주요</w:t>
      </w:r>
      <w:r>
        <w:t xml:space="preserve"> set</w:t>
      </w:r>
      <w:r>
        <w:t>은</w:t>
      </w:r>
      <w:r>
        <w:t xml:space="preserve"> </w:t>
      </w:r>
      <w:r>
        <w:t>model-site, item-code, resource, week, shipment mode(sea / air)</w:t>
      </w:r>
      <w:r>
        <w:t>로</w:t>
      </w:r>
      <w:r>
        <w:t xml:space="preserve"> </w:t>
      </w:r>
      <w:r>
        <w:t>구성한다</w:t>
      </w:r>
      <w:r>
        <w:t>.</w:t>
      </w:r>
    </w:p>
    <w:p w14:paraId="3F8230DD" w14:textId="77777777" w:rsidR="00E9204B" w:rsidRDefault="00972F7D">
      <w:pPr>
        <w:pStyle w:val="a0"/>
      </w:pPr>
      <w:r>
        <w:t>주요</w:t>
      </w:r>
      <w:r>
        <w:t xml:space="preserve"> parameter</w:t>
      </w:r>
      <w:r>
        <w:t>는</w:t>
      </w:r>
      <w:r>
        <w:t xml:space="preserve"> demand, price, init inventory, item delivery, bom usage, capacity, leadtime, air cost, demand priority </w:t>
      </w:r>
      <w:r>
        <w:t>등을</w:t>
      </w:r>
      <w:r>
        <w:t xml:space="preserve"> </w:t>
      </w:r>
      <w:r>
        <w:t>포함한다</w:t>
      </w:r>
      <w:r>
        <w:t>.</w:t>
      </w:r>
    </w:p>
    <w:p w14:paraId="00995E63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lastRenderedPageBreak/>
        <w:t>목적함수는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max </w:t>
      </w:r>
      <w:r>
        <w:rPr>
          <w:lang w:eastAsia="ko-KR"/>
        </w:rPr>
        <w:t>방식이며</w:t>
      </w:r>
      <w:r>
        <w:rPr>
          <w:lang w:eastAsia="ko-KR"/>
        </w:rPr>
        <w:t xml:space="preserve">, revenue </w:t>
      </w:r>
      <w:r>
        <w:rPr>
          <w:lang w:eastAsia="ko-KR"/>
        </w:rPr>
        <w:t>항이</w:t>
      </w:r>
      <w:r>
        <w:rPr>
          <w:lang w:eastAsia="ko-KR"/>
        </w:rPr>
        <w:t xml:space="preserve"> air penalty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s</w:t>
      </w:r>
      <w:r>
        <w:rPr>
          <w:lang w:eastAsia="ko-KR"/>
        </w:rPr>
        <w:t xml:space="preserve">hortage </w:t>
      </w:r>
      <w:r>
        <w:rPr>
          <w:lang w:eastAsia="ko-KR"/>
        </w:rPr>
        <w:t>감소가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반영되도록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6C6B61D" w14:textId="77777777" w:rsidR="00E9204B" w:rsidRDefault="00972F7D">
      <w:pPr>
        <w:pStyle w:val="21"/>
        <w:spacing w:before="120" w:after="40"/>
      </w:pPr>
      <w:r>
        <w:t>4.5 Solve</w:t>
      </w:r>
    </w:p>
    <w:p w14:paraId="60452836" w14:textId="77777777" w:rsidR="00E9204B" w:rsidRDefault="00972F7D">
      <w:pPr>
        <w:pStyle w:val="a0"/>
      </w:pPr>
      <w:r>
        <w:t>기본</w:t>
      </w:r>
      <w:r>
        <w:t xml:space="preserve"> solver</w:t>
      </w:r>
      <w:r>
        <w:t>는</w:t>
      </w:r>
      <w:r>
        <w:t xml:space="preserve"> HiGHS</w:t>
      </w:r>
      <w:r>
        <w:t>를</w:t>
      </w:r>
      <w:r>
        <w:t xml:space="preserve"> </w:t>
      </w:r>
      <w:r>
        <w:t>사용하며</w:t>
      </w:r>
      <w:r>
        <w:t>, solve status / termination condition / objective value / solving time</w:t>
      </w:r>
      <w:r>
        <w:t>을</w:t>
      </w:r>
      <w:r>
        <w:t xml:space="preserve"> </w:t>
      </w:r>
      <w:r>
        <w:t>저장한다</w:t>
      </w:r>
      <w:r>
        <w:t>.</w:t>
      </w:r>
    </w:p>
    <w:p w14:paraId="5824955E" w14:textId="77777777" w:rsidR="00E9204B" w:rsidRDefault="00972F7D">
      <w:pPr>
        <w:pStyle w:val="a0"/>
      </w:pPr>
      <w:r>
        <w:t>해를</w:t>
      </w:r>
      <w:r>
        <w:t xml:space="preserve"> </w:t>
      </w:r>
      <w:r>
        <w:t>구한</w:t>
      </w:r>
      <w:r>
        <w:t xml:space="preserve"> </w:t>
      </w:r>
      <w:r>
        <w:t>뒤</w:t>
      </w:r>
      <w:r>
        <w:t xml:space="preserve"> demand fulfillment, shortage, shipment-sea, shipment-air, inventory balance </w:t>
      </w:r>
      <w:r>
        <w:t>결과를</w:t>
      </w:r>
      <w:r>
        <w:t xml:space="preserve"> </w:t>
      </w:r>
      <w:r>
        <w:t>추출한다</w:t>
      </w:r>
      <w:r>
        <w:t>.</w:t>
      </w:r>
    </w:p>
    <w:p w14:paraId="0E830EF8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PoC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실패보다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추적이</w:t>
      </w:r>
      <w:r>
        <w:rPr>
          <w:lang w:eastAsia="ko-KR"/>
        </w:rPr>
        <w:t xml:space="preserve"> </w:t>
      </w:r>
      <w:r>
        <w:rPr>
          <w:lang w:eastAsia="ko-KR"/>
        </w:rPr>
        <w:t>중요하므</w:t>
      </w:r>
      <w:r>
        <w:rPr>
          <w:lang w:eastAsia="ko-KR"/>
        </w:rPr>
        <w:t>로</w:t>
      </w:r>
      <w:r>
        <w:rPr>
          <w:lang w:eastAsia="ko-KR"/>
        </w:rPr>
        <w:t xml:space="preserve"> solver log</w:t>
      </w:r>
      <w:r>
        <w:rPr>
          <w:lang w:eastAsia="ko-KR"/>
        </w:rPr>
        <w:t>와</w:t>
      </w:r>
      <w:r>
        <w:rPr>
          <w:lang w:eastAsia="ko-KR"/>
        </w:rPr>
        <w:t xml:space="preserve"> validation summary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54E1EF13" w14:textId="77777777" w:rsidR="00E9204B" w:rsidRDefault="00972F7D">
      <w:pPr>
        <w:pStyle w:val="21"/>
        <w:spacing w:before="120" w:after="40"/>
      </w:pPr>
      <w:r>
        <w:t>4.6 Output Writer</w:t>
      </w:r>
    </w:p>
    <w:p w14:paraId="7A9D8178" w14:textId="77777777" w:rsidR="00E9204B" w:rsidRDefault="00972F7D">
      <w:pPr>
        <w:pStyle w:val="a0"/>
      </w:pPr>
      <w:r>
        <w:t>최종</w:t>
      </w:r>
      <w:r>
        <w:t xml:space="preserve"> </w:t>
      </w:r>
      <w:r>
        <w:t>결과는</w:t>
      </w:r>
      <w:r>
        <w:t xml:space="preserve"> shipment-sea, shipment-air, shortage 3</w:t>
      </w:r>
      <w:r>
        <w:t>개</w:t>
      </w:r>
      <w:r>
        <w:t xml:space="preserve"> </w:t>
      </w:r>
      <w:r>
        <w:t>시트</w:t>
      </w:r>
      <w:r>
        <w:t xml:space="preserve"> Excel</w:t>
      </w:r>
      <w:r>
        <w:t>로</w:t>
      </w:r>
      <w:r>
        <w:t xml:space="preserve"> </w:t>
      </w:r>
      <w:r>
        <w:t>생성한다</w:t>
      </w:r>
      <w:r>
        <w:t>.</w:t>
      </w:r>
    </w:p>
    <w:p w14:paraId="077CC312" w14:textId="77777777" w:rsidR="00E9204B" w:rsidRDefault="00972F7D">
      <w:pPr>
        <w:pStyle w:val="a0"/>
      </w:pPr>
      <w:r>
        <w:t>추가로</w:t>
      </w:r>
      <w:r>
        <w:t xml:space="preserve"> objective value, total shortage, total air shipment, solve status </w:t>
      </w:r>
      <w:r>
        <w:t>등</w:t>
      </w:r>
      <w:r>
        <w:t xml:space="preserve"> summary </w:t>
      </w:r>
      <w:r>
        <w:t>정보를</w:t>
      </w:r>
      <w:r>
        <w:t xml:space="preserve"> </w:t>
      </w:r>
      <w:r>
        <w:t>저장한다</w:t>
      </w:r>
      <w:r>
        <w:t>.</w:t>
      </w:r>
    </w:p>
    <w:p w14:paraId="5854415C" w14:textId="30C92B2C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warning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report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 w:rsidR="0009449F">
        <w:rPr>
          <w:lang w:eastAsia="ko-KR"/>
        </w:rPr>
        <w:br/>
      </w:r>
    </w:p>
    <w:p w14:paraId="308A1086" w14:textId="3BA8C0D8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53FAE1FA" w14:textId="5ABC26E9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F2D927B" w14:textId="125970B9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0C461C63" w14:textId="78BBB7C3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54859DB6" w14:textId="25004249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15FBA4F7" w14:textId="71F46547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7DE54EC" w14:textId="376CAC97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5F25E1F0" w14:textId="4B59A029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86214EB" w14:textId="75C954E8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7CB4ACE" w14:textId="5D01AADC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24049496" w14:textId="5EC51016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90714C7" w14:textId="2FB4E8A4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A4DA6F5" w14:textId="200AD481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5A8727FC" w14:textId="77777777" w:rsidR="0009449F" w:rsidRDefault="0009449F" w:rsidP="0009449F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335C4CA0" w14:textId="77777777" w:rsidR="00E9204B" w:rsidRDefault="00972F7D">
      <w:pPr>
        <w:pStyle w:val="1"/>
        <w:spacing w:before="200"/>
        <w:rPr>
          <w:lang w:eastAsia="ko-KR"/>
        </w:rPr>
      </w:pPr>
      <w:r>
        <w:rPr>
          <w:lang w:eastAsia="ko-KR"/>
        </w:rPr>
        <w:lastRenderedPageBreak/>
        <w:t xml:space="preserve">5. Backend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76F466AB" w14:textId="77777777" w:rsidR="00E9204B" w:rsidRDefault="00972F7D">
      <w:pPr>
        <w:pStyle w:val="a0"/>
      </w:pPr>
      <w:r>
        <w:t xml:space="preserve">parsers: Excel workbook </w:t>
      </w:r>
      <w:proofErr w:type="spellStart"/>
      <w:r>
        <w:t>읽기</w:t>
      </w:r>
      <w:proofErr w:type="spellEnd"/>
      <w:r>
        <w:t xml:space="preserve">, </w:t>
      </w:r>
      <w:r>
        <w:t>시트</w:t>
      </w:r>
      <w:r>
        <w:t xml:space="preserve"> </w:t>
      </w:r>
      <w:r>
        <w:t>매핑</w:t>
      </w:r>
      <w:r>
        <w:t xml:space="preserve">, </w:t>
      </w:r>
      <w:r>
        <w:t>컬럼</w:t>
      </w:r>
      <w:r>
        <w:t xml:space="preserve"> </w:t>
      </w:r>
      <w:r>
        <w:t>표준화</w:t>
      </w:r>
    </w:p>
    <w:p w14:paraId="1913B871" w14:textId="77777777" w:rsidR="00E9204B" w:rsidRDefault="00972F7D">
      <w:pPr>
        <w:pStyle w:val="a0"/>
      </w:pPr>
      <w:r>
        <w:t xml:space="preserve">validators: </w:t>
      </w:r>
      <w:r>
        <w:t>중복</w:t>
      </w:r>
      <w:r>
        <w:t xml:space="preserve">, null, </w:t>
      </w:r>
      <w:r>
        <w:t>음수</w:t>
      </w:r>
      <w:r>
        <w:t xml:space="preserve">, week, mapping, </w:t>
      </w:r>
      <w:r>
        <w:t>필수</w:t>
      </w:r>
      <w:r>
        <w:t xml:space="preserve"> </w:t>
      </w:r>
      <w:r>
        <w:t>컬럼</w:t>
      </w:r>
      <w:r>
        <w:t xml:space="preserve"> </w:t>
      </w:r>
      <w:r>
        <w:t>검사</w:t>
      </w:r>
      <w:r>
        <w:t xml:space="preserve"> </w:t>
      </w:r>
      <w:r>
        <w:t>및</w:t>
      </w:r>
      <w:r>
        <w:t xml:space="preserve"> warning </w:t>
      </w:r>
      <w:r>
        <w:t>생성</w:t>
      </w:r>
    </w:p>
    <w:p w14:paraId="24978684" w14:textId="77777777" w:rsidR="00E9204B" w:rsidRDefault="00972F7D">
      <w:pPr>
        <w:pStyle w:val="a0"/>
      </w:pPr>
      <w:r>
        <w:t xml:space="preserve">services: parsing → validation → standardization → solve </w:t>
      </w:r>
      <w:r>
        <w:t>전체</w:t>
      </w:r>
      <w:r>
        <w:t xml:space="preserve"> orchestration</w:t>
      </w:r>
    </w:p>
    <w:p w14:paraId="64104A05" w14:textId="77777777" w:rsidR="00E9204B" w:rsidRDefault="00972F7D">
      <w:pPr>
        <w:pStyle w:val="a0"/>
      </w:pPr>
      <w:r>
        <w:t>optimization: Pyomo model builder, constraint, objective, solver runner</w:t>
      </w:r>
    </w:p>
    <w:p w14:paraId="5FF49A60" w14:textId="77777777" w:rsidR="00E9204B" w:rsidRDefault="00972F7D">
      <w:pPr>
        <w:pStyle w:val="a0"/>
      </w:pPr>
      <w:r>
        <w:t xml:space="preserve">writers: </w:t>
      </w:r>
      <w:r>
        <w:t>결과</w:t>
      </w:r>
      <w:r>
        <w:t xml:space="preserve"> Excel </w:t>
      </w:r>
      <w:r>
        <w:t>및</w:t>
      </w:r>
      <w:r>
        <w:t xml:space="preserve"> summary report </w:t>
      </w:r>
      <w:r>
        <w:t>생성</w:t>
      </w:r>
    </w:p>
    <w:p w14:paraId="5659095D" w14:textId="516C4FA0" w:rsidR="0009449F" w:rsidRDefault="00972F7D" w:rsidP="0009449F">
      <w:pPr>
        <w:pStyle w:val="a0"/>
      </w:pPr>
      <w:r>
        <w:t>repository: MongoDB</w:t>
      </w:r>
      <w:r>
        <w:t>에</w:t>
      </w:r>
      <w:r>
        <w:t xml:space="preserve"> run </w:t>
      </w:r>
      <w:r>
        <w:t>이력</w:t>
      </w:r>
      <w:r>
        <w:t xml:space="preserve">, validation report, KPI, warning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저장</w:t>
      </w:r>
      <w:proofErr w:type="spellEnd"/>
      <w:r w:rsidR="0009449F">
        <w:br/>
      </w:r>
    </w:p>
    <w:p w14:paraId="533242F3" w14:textId="77777777" w:rsidR="00E9204B" w:rsidRDefault="00972F7D">
      <w:pPr>
        <w:pStyle w:val="1"/>
        <w:spacing w:before="200"/>
      </w:pPr>
      <w:r>
        <w:t xml:space="preserve">6. </w:t>
      </w:r>
      <w:r>
        <w:t>산출물</w:t>
      </w:r>
      <w:r>
        <w:t xml:space="preserve"> </w:t>
      </w:r>
      <w:r>
        <w:t>및</w:t>
      </w:r>
      <w:r>
        <w:t xml:space="preserve"> </w:t>
      </w:r>
      <w:r>
        <w:t>저장</w:t>
      </w:r>
      <w:r>
        <w:t xml:space="preserve"> </w:t>
      </w:r>
      <w:r>
        <w:t>기준</w:t>
      </w:r>
    </w:p>
    <w:p w14:paraId="4A3F5904" w14:textId="77777777" w:rsidR="00E9204B" w:rsidRDefault="00972F7D">
      <w:pPr>
        <w:pStyle w:val="a0"/>
      </w:pPr>
      <w:r>
        <w:t xml:space="preserve">input read report: </w:t>
      </w:r>
      <w:r>
        <w:t>시트별</w:t>
      </w:r>
      <w:r>
        <w:t xml:space="preserve"> row </w:t>
      </w:r>
      <w:r>
        <w:t>수</w:t>
      </w:r>
      <w:r>
        <w:t xml:space="preserve">, </w:t>
      </w:r>
      <w:r>
        <w:t>컬럼</w:t>
      </w:r>
      <w:r>
        <w:t xml:space="preserve"> </w:t>
      </w:r>
      <w:r>
        <w:t>수</w:t>
      </w:r>
      <w:r>
        <w:t xml:space="preserve">, </w:t>
      </w:r>
      <w:r>
        <w:t>필수</w:t>
      </w:r>
      <w:r>
        <w:t xml:space="preserve"> </w:t>
      </w:r>
      <w:r>
        <w:t>컬럼</w:t>
      </w:r>
      <w:r>
        <w:t xml:space="preserve"> </w:t>
      </w:r>
      <w:r>
        <w:t>확인</w:t>
      </w:r>
      <w:r>
        <w:t xml:space="preserve"> </w:t>
      </w:r>
      <w:r>
        <w:t>결과</w:t>
      </w:r>
    </w:p>
    <w:p w14:paraId="7B46C824" w14:textId="77777777" w:rsidR="00E9204B" w:rsidRDefault="00972F7D">
      <w:pPr>
        <w:pStyle w:val="a0"/>
      </w:pPr>
      <w:r>
        <w:t>validation repor</w:t>
      </w:r>
      <w:r>
        <w:t xml:space="preserve">t: warning / info </w:t>
      </w:r>
      <w:r>
        <w:t>목록</w:t>
      </w:r>
      <w:r>
        <w:t xml:space="preserve">, </w:t>
      </w:r>
      <w:r>
        <w:t>보정</w:t>
      </w:r>
      <w:r>
        <w:t xml:space="preserve"> </w:t>
      </w:r>
      <w:r>
        <w:t>발생</w:t>
      </w:r>
      <w:r>
        <w:t xml:space="preserve"> </w:t>
      </w:r>
      <w:r>
        <w:t>건수</w:t>
      </w:r>
      <w:r>
        <w:t xml:space="preserve">, </w:t>
      </w:r>
      <w:r>
        <w:t>처리</w:t>
      </w:r>
      <w:r>
        <w:t xml:space="preserve"> </w:t>
      </w:r>
      <w:r>
        <w:t>방식</w:t>
      </w:r>
    </w:p>
    <w:p w14:paraId="6578F72D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normalized data: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0 </w:t>
      </w:r>
      <w:r>
        <w:rPr>
          <w:lang w:eastAsia="ko-KR"/>
        </w:rPr>
        <w:t>치환까지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입력용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6CAF5AFA" w14:textId="77777777" w:rsidR="00E9204B" w:rsidRDefault="00972F7D">
      <w:pPr>
        <w:pStyle w:val="a0"/>
      </w:pPr>
      <w:r>
        <w:t xml:space="preserve">solve result: objective, solver status, KPI, </w:t>
      </w:r>
      <w:r>
        <w:t>실행</w:t>
      </w:r>
      <w:r>
        <w:t xml:space="preserve"> </w:t>
      </w:r>
      <w:r>
        <w:t>시간</w:t>
      </w:r>
    </w:p>
    <w:p w14:paraId="1E421CA9" w14:textId="77777777" w:rsidR="00E9204B" w:rsidRDefault="00972F7D">
      <w:pPr>
        <w:pStyle w:val="a0"/>
      </w:pPr>
      <w:r>
        <w:t>output Excel: shipment-sea / shipment-air / shortage</w:t>
      </w:r>
    </w:p>
    <w:p w14:paraId="69525257" w14:textId="77777777" w:rsidR="00E9204B" w:rsidRDefault="00972F7D">
      <w:pPr>
        <w:pStyle w:val="a0"/>
      </w:pPr>
      <w:r>
        <w:t xml:space="preserve">MongoDB </w:t>
      </w:r>
      <w:r>
        <w:t>저장</w:t>
      </w:r>
      <w:r>
        <w:t xml:space="preserve"> </w:t>
      </w:r>
      <w:r>
        <w:t>항목</w:t>
      </w:r>
      <w:r>
        <w:t xml:space="preserve">: run_id, </w:t>
      </w:r>
      <w:r>
        <w:t>파일</w:t>
      </w:r>
      <w:r>
        <w:t xml:space="preserve"> </w:t>
      </w:r>
      <w:r>
        <w:t>메타정보</w:t>
      </w:r>
      <w:r>
        <w:t>, validation summary, warning deta</w:t>
      </w:r>
      <w:r>
        <w:t>il, KPI summary</w:t>
      </w:r>
    </w:p>
    <w:p w14:paraId="162DB05F" w14:textId="77777777" w:rsidR="00E9204B" w:rsidRDefault="00972F7D">
      <w:pPr>
        <w:pStyle w:val="1"/>
        <w:spacing w:before="200"/>
      </w:pPr>
      <w:r>
        <w:t xml:space="preserve">7. Step.3 </w:t>
      </w:r>
      <w:r>
        <w:t>완료</w:t>
      </w:r>
      <w:r>
        <w:t xml:space="preserve"> </w:t>
      </w:r>
      <w:r>
        <w:t>기준</w:t>
      </w:r>
    </w:p>
    <w:p w14:paraId="71D3DB0A" w14:textId="77777777" w:rsidR="00E9204B" w:rsidRDefault="00972F7D">
      <w:pPr>
        <w:pStyle w:val="a0"/>
      </w:pPr>
      <w:r>
        <w:t>13</w:t>
      </w:r>
      <w:r>
        <w:t>개</w:t>
      </w:r>
      <w:r>
        <w:t xml:space="preserve"> sheet parsing </w:t>
      </w:r>
      <w:r>
        <w:t>로직이</w:t>
      </w:r>
      <w:r>
        <w:t xml:space="preserve"> </w:t>
      </w:r>
      <w:r>
        <w:t>동작한다</w:t>
      </w:r>
      <w:r>
        <w:t>.</w:t>
      </w:r>
    </w:p>
    <w:p w14:paraId="6787071E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, </w:t>
      </w:r>
      <w:r>
        <w:rPr>
          <w:lang w:eastAsia="ko-KR"/>
        </w:rPr>
        <w:t>음수</w:t>
      </w:r>
      <w:r>
        <w:rPr>
          <w:lang w:eastAsia="ko-KR"/>
        </w:rPr>
        <w:t xml:space="preserve">·null 0 </w:t>
      </w:r>
      <w:r>
        <w:rPr>
          <w:lang w:eastAsia="ko-KR"/>
        </w:rPr>
        <w:t>치환</w:t>
      </w:r>
      <w:r>
        <w:rPr>
          <w:lang w:eastAsia="ko-KR"/>
        </w:rPr>
        <w:t xml:space="preserve">, warning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구현된다</w:t>
      </w:r>
      <w:r>
        <w:rPr>
          <w:lang w:eastAsia="ko-KR"/>
        </w:rPr>
        <w:t>.</w:t>
      </w:r>
    </w:p>
    <w:p w14:paraId="4228E6BC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확정된다</w:t>
      </w:r>
      <w:r>
        <w:rPr>
          <w:lang w:eastAsia="ko-KR"/>
        </w:rPr>
        <w:t>.</w:t>
      </w:r>
    </w:p>
    <w:p w14:paraId="36289629" w14:textId="77777777" w:rsidR="00E9204B" w:rsidRDefault="00972F7D">
      <w:pPr>
        <w:pStyle w:val="a0"/>
      </w:pPr>
      <w:proofErr w:type="spellStart"/>
      <w:r>
        <w:t>Pyomo</w:t>
      </w:r>
      <w:proofErr w:type="spellEnd"/>
      <w:r>
        <w:t xml:space="preserve"> model </w:t>
      </w:r>
      <w:proofErr w:type="spellStart"/>
      <w:r>
        <w:t>build</w:t>
      </w:r>
      <w:r>
        <w:t>와</w:t>
      </w:r>
      <w:proofErr w:type="spellEnd"/>
      <w:r>
        <w:t xml:space="preserve"> </w:t>
      </w:r>
      <w:proofErr w:type="spellStart"/>
      <w:r>
        <w:t>HiGHS</w:t>
      </w:r>
      <w:proofErr w:type="spellEnd"/>
      <w:r>
        <w:t xml:space="preserve"> solve</w:t>
      </w:r>
      <w:r>
        <w:t>가</w:t>
      </w:r>
      <w:r>
        <w:t xml:space="preserve"> </w:t>
      </w:r>
      <w:r>
        <w:t>연결된다</w:t>
      </w:r>
      <w:r>
        <w:t>.</w:t>
      </w:r>
    </w:p>
    <w:p w14:paraId="4E1570E5" w14:textId="77777777" w:rsidR="00E9204B" w:rsidRDefault="00972F7D">
      <w:pPr>
        <w:pStyle w:val="a0"/>
      </w:pPr>
      <w:r>
        <w:t>output writer</w:t>
      </w:r>
      <w:r>
        <w:t>가</w:t>
      </w:r>
      <w:r>
        <w:t xml:space="preserve"> </w:t>
      </w:r>
      <w:r>
        <w:t>결과</w:t>
      </w:r>
      <w:r>
        <w:t xml:space="preserve"> Excel</w:t>
      </w:r>
      <w:r>
        <w:t>을</w:t>
      </w:r>
      <w:r>
        <w:t xml:space="preserve"> </w:t>
      </w:r>
      <w:r>
        <w:t>생성한다</w:t>
      </w:r>
      <w:r>
        <w:t>.</w:t>
      </w:r>
    </w:p>
    <w:p w14:paraId="2798DE67" w14:textId="77777777" w:rsidR="00E9204B" w:rsidRDefault="00972F7D">
      <w:pPr>
        <w:pStyle w:val="a0"/>
        <w:rPr>
          <w:lang w:eastAsia="ko-KR"/>
        </w:rPr>
      </w:pPr>
      <w:r>
        <w:rPr>
          <w:lang w:eastAsia="ko-KR"/>
        </w:rPr>
        <w:t xml:space="preserve">warning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내역이</w:t>
      </w:r>
      <w:r>
        <w:rPr>
          <w:lang w:eastAsia="ko-KR"/>
        </w:rPr>
        <w:t xml:space="preserve"> report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2E98EDC3" w14:textId="77777777" w:rsidR="00E9204B" w:rsidRDefault="00972F7D">
      <w:pPr>
        <w:pStyle w:val="1"/>
        <w:spacing w:before="200"/>
      </w:pPr>
      <w:r>
        <w:t xml:space="preserve">8.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우선순위</w:t>
      </w:r>
      <w:proofErr w:type="spellEnd"/>
    </w:p>
    <w:p w14:paraId="3BE60B3C" w14:textId="77777777" w:rsidR="00E9204B" w:rsidRDefault="00972F7D">
      <w:pPr>
        <w:pStyle w:val="a0"/>
      </w:pPr>
      <w:r>
        <w:t>1</w:t>
      </w:r>
      <w:r>
        <w:t>순위</w:t>
      </w:r>
      <w:r>
        <w:t>: workbook pars</w:t>
      </w:r>
      <w:r>
        <w:t xml:space="preserve">er + validation warning </w:t>
      </w:r>
      <w:r>
        <w:t>구조</w:t>
      </w:r>
    </w:p>
    <w:p w14:paraId="0349DBE3" w14:textId="77777777" w:rsidR="00E9204B" w:rsidRDefault="00972F7D">
      <w:pPr>
        <w:pStyle w:val="a0"/>
      </w:pPr>
      <w:r>
        <w:t>2</w:t>
      </w:r>
      <w:r>
        <w:t>순위</w:t>
      </w:r>
      <w:r>
        <w:t xml:space="preserve">: standardization </w:t>
      </w:r>
      <w:r>
        <w:t>규칙</w:t>
      </w:r>
      <w:r>
        <w:t>(</w:t>
      </w:r>
      <w:r>
        <w:t>중복</w:t>
      </w:r>
      <w:r>
        <w:t xml:space="preserve"> </w:t>
      </w:r>
      <w:r>
        <w:t>합산</w:t>
      </w:r>
      <w:r>
        <w:t xml:space="preserve">, </w:t>
      </w:r>
      <w:r>
        <w:t>음수</w:t>
      </w:r>
      <w:r>
        <w:t xml:space="preserve">·null 0 </w:t>
      </w:r>
      <w:r>
        <w:t>치환</w:t>
      </w:r>
      <w:r>
        <w:t>)</w:t>
      </w:r>
    </w:p>
    <w:p w14:paraId="438533D5" w14:textId="77777777" w:rsidR="00E9204B" w:rsidRDefault="00972F7D">
      <w:pPr>
        <w:pStyle w:val="a0"/>
      </w:pPr>
      <w:r>
        <w:t>3</w:t>
      </w:r>
      <w:r>
        <w:t>순위</w:t>
      </w:r>
      <w:r>
        <w:t>: model builder + solver runner</w:t>
      </w:r>
    </w:p>
    <w:p w14:paraId="68225E33" w14:textId="77777777" w:rsidR="00E9204B" w:rsidRDefault="00972F7D">
      <w:pPr>
        <w:pStyle w:val="a0"/>
      </w:pPr>
      <w:r>
        <w:t>4</w:t>
      </w:r>
      <w:r>
        <w:t>순위</w:t>
      </w:r>
      <w:r>
        <w:t xml:space="preserve">: output writer + summary report + MongoDB </w:t>
      </w:r>
      <w:r>
        <w:t>저장</w:t>
      </w:r>
    </w:p>
    <w:sectPr w:rsidR="00E9204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49F"/>
    <w:rsid w:val="0015074B"/>
    <w:rsid w:val="0029639D"/>
    <w:rsid w:val="00326F90"/>
    <w:rsid w:val="00972F7D"/>
    <w:rsid w:val="00AA1D8D"/>
    <w:rsid w:val="00B47730"/>
    <w:rsid w:val="00CB0664"/>
    <w:rsid w:val="00E92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57AE6"/>
  <w14:defaultImageDpi w14:val="300"/>
  <w15:docId w15:val="{1D1B88EF-3915-4DA0-8BDE-850EA36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형신 오</cp:lastModifiedBy>
  <cp:revision>2</cp:revision>
  <dcterms:created xsi:type="dcterms:W3CDTF">2026-03-27T05:56:00Z</dcterms:created>
  <dcterms:modified xsi:type="dcterms:W3CDTF">2026-03-27T05:56:00Z</dcterms:modified>
  <cp:category/>
</cp:coreProperties>
</file>