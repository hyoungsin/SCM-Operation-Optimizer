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2B69B" w14:textId="25959411" w:rsidR="006F1467" w:rsidRDefault="005577A2">
      <w:pPr>
        <w:pStyle w:val="a8"/>
        <w:rPr>
          <w:lang w:eastAsia="ko-KR"/>
        </w:rPr>
      </w:pPr>
      <w:r>
        <w:rPr>
          <w:rFonts w:ascii="Arial" w:eastAsia="맑은 고딕" w:hAnsi="Arial"/>
          <w:lang w:eastAsia="ko-KR"/>
        </w:rPr>
        <w:t xml:space="preserve">Step.2 - SCM MILP </w:t>
      </w:r>
      <w:r>
        <w:rPr>
          <w:rFonts w:ascii="Arial" w:eastAsia="맑은 고딕" w:hAnsi="Arial"/>
          <w:lang w:eastAsia="ko-KR"/>
        </w:rPr>
        <w:t>P</w:t>
      </w:r>
      <w:r>
        <w:rPr>
          <w:rFonts w:ascii="Arial" w:eastAsia="맑은 고딕" w:hAnsi="Arial"/>
          <w:lang w:eastAsia="ko-KR"/>
        </w:rPr>
        <w:t>o</w:t>
      </w:r>
      <w:r>
        <w:rPr>
          <w:rFonts w:ascii="Arial" w:eastAsia="맑은 고딕" w:hAnsi="Arial"/>
          <w:lang w:eastAsia="ko-KR"/>
        </w:rPr>
        <w:t>C</w:t>
      </w:r>
      <w:r>
        <w:rPr>
          <w:rFonts w:ascii="Arial" w:eastAsia="맑은 고딕" w:hAnsi="Arial"/>
          <w:lang w:eastAsia="ko-KR"/>
        </w:rPr>
        <w:t>폴더</w:t>
      </w:r>
      <w:r>
        <w:rPr>
          <w:rFonts w:ascii="Arial" w:eastAsia="맑은 고딕" w:hAnsi="Arial"/>
          <w:lang w:eastAsia="ko-KR"/>
        </w:rPr>
        <w:t>/</w:t>
      </w:r>
      <w:r>
        <w:rPr>
          <w:rFonts w:ascii="Arial" w:eastAsia="맑은 고딕" w:hAnsi="Arial"/>
          <w:lang w:eastAsia="ko-KR"/>
        </w:rPr>
        <w:t>파일</w:t>
      </w:r>
      <w:r>
        <w:rPr>
          <w:rFonts w:ascii="Arial" w:eastAsia="맑은 고딕" w:hAnsi="Arial"/>
          <w:lang w:eastAsia="ko-KR"/>
        </w:rPr>
        <w:t xml:space="preserve"> </w:t>
      </w:r>
      <w:r>
        <w:rPr>
          <w:rFonts w:ascii="Arial" w:eastAsia="맑은 고딕" w:hAnsi="Arial"/>
          <w:lang w:eastAsia="ko-KR"/>
        </w:rPr>
        <w:t>아키텍처</w:t>
      </w:r>
    </w:p>
    <w:p w14:paraId="5DC443D4" w14:textId="77777777" w:rsidR="006F1467" w:rsidRDefault="005577A2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4D6B0EF5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Step.1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>(</w:t>
      </w:r>
      <w:proofErr w:type="spellStart"/>
      <w:r>
        <w:rPr>
          <w:lang w:eastAsia="ko-KR"/>
        </w:rPr>
        <w:t>Pyomo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HiGHS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+ React(</w:t>
      </w:r>
      <w:proofErr w:type="spellStart"/>
      <w:r>
        <w:rPr>
          <w:lang w:eastAsia="ko-KR"/>
        </w:rPr>
        <w:t>Vite</w:t>
      </w:r>
      <w:proofErr w:type="spellEnd"/>
      <w:r>
        <w:rPr>
          <w:lang w:eastAsia="ko-KR"/>
        </w:rPr>
        <w:t>) + MongoDB)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1F2998E9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Front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>, Back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Python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배포하며</w:t>
      </w:r>
      <w:r>
        <w:rPr>
          <w:lang w:eastAsia="ko-KR"/>
        </w:rPr>
        <w:t xml:space="preserve">, </w:t>
      </w:r>
      <w:r>
        <w:rPr>
          <w:lang w:eastAsia="ko-KR"/>
        </w:rPr>
        <w:t>업로드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>·</w:t>
      </w:r>
      <w:r>
        <w:rPr>
          <w:lang w:eastAsia="ko-KR"/>
        </w:rPr>
        <w:t>최적화</w:t>
      </w:r>
      <w:r>
        <w:rPr>
          <w:lang w:eastAsia="ko-KR"/>
        </w:rPr>
        <w:t>·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구조상</w:t>
      </w:r>
      <w:r>
        <w:rPr>
          <w:lang w:eastAsia="ko-KR"/>
        </w:rPr>
        <w:t xml:space="preserve"> </w:t>
      </w:r>
      <w:r>
        <w:rPr>
          <w:lang w:eastAsia="ko-KR"/>
        </w:rPr>
        <w:t>명확하게</w:t>
      </w:r>
      <w:r>
        <w:rPr>
          <w:lang w:eastAsia="ko-KR"/>
        </w:rPr>
        <w:t xml:space="preserve"> </w:t>
      </w:r>
      <w:r>
        <w:rPr>
          <w:lang w:eastAsia="ko-KR"/>
        </w:rPr>
        <w:t>드러나도록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>.</w:t>
      </w:r>
    </w:p>
    <w:p w14:paraId="19DBD633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PoC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명확성을</w:t>
      </w:r>
      <w:r>
        <w:rPr>
          <w:lang w:eastAsia="ko-KR"/>
        </w:rPr>
        <w:t xml:space="preserve"> </w:t>
      </w:r>
      <w:r>
        <w:rPr>
          <w:lang w:eastAsia="ko-KR"/>
        </w:rPr>
        <w:t>우선하고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parser /</w:t>
      </w:r>
      <w:proofErr w:type="gramEnd"/>
      <w:r>
        <w:rPr>
          <w:lang w:eastAsia="ko-KR"/>
        </w:rPr>
        <w:t xml:space="preserve"> validator / optimization / writer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21B514CE" w14:textId="77777777" w:rsidR="006F1467" w:rsidRDefault="005577A2">
      <w:pPr>
        <w:pStyle w:val="1"/>
      </w:pPr>
      <w:r>
        <w:t xml:space="preserve">2. </w:t>
      </w:r>
      <w:proofErr w:type="spellStart"/>
      <w:r>
        <w:t>확정된</w:t>
      </w:r>
      <w:proofErr w:type="spellEnd"/>
      <w:r>
        <w:t xml:space="preserve"> </w:t>
      </w:r>
      <w:proofErr w:type="spellStart"/>
      <w:r>
        <w:t>실행</w:t>
      </w:r>
      <w:proofErr w:type="spellEnd"/>
      <w:r>
        <w:t xml:space="preserve"> </w:t>
      </w:r>
      <w:r>
        <w:t>및</w:t>
      </w:r>
      <w:r>
        <w:t xml:space="preserve"> </w:t>
      </w:r>
      <w:r>
        <w:t>저장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719"/>
      </w:tblGrid>
      <w:tr w:rsidR="006F1467" w14:paraId="71F56E5F" w14:textId="77777777" w:rsidTr="00742C4A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AEBF81B" w14:textId="77777777" w:rsidR="006F1467" w:rsidRDefault="005577A2">
            <w:pPr>
              <w:spacing w:after="0"/>
            </w:pPr>
            <w:proofErr w:type="spellStart"/>
            <w:r>
              <w:rPr>
                <w:b/>
                <w:sz w:val="20"/>
              </w:rPr>
              <w:t>항목</w:t>
            </w:r>
            <w:proofErr w:type="spellEnd"/>
          </w:p>
        </w:tc>
        <w:tc>
          <w:tcPr>
            <w:tcW w:w="4719" w:type="dxa"/>
            <w:shd w:val="clear" w:color="auto" w:fill="D9EAF7"/>
            <w:vAlign w:val="center"/>
          </w:tcPr>
          <w:p w14:paraId="0999F269" w14:textId="77777777" w:rsidR="006F1467" w:rsidRDefault="005577A2">
            <w:pPr>
              <w:spacing w:after="0"/>
            </w:pPr>
            <w:r>
              <w:rPr>
                <w:b/>
                <w:sz w:val="20"/>
              </w:rPr>
              <w:t>내용</w:t>
            </w:r>
          </w:p>
        </w:tc>
      </w:tr>
      <w:tr w:rsidR="006F1467" w14:paraId="219EDBD2" w14:textId="77777777" w:rsidTr="00742C4A">
        <w:trPr>
          <w:jc w:val="center"/>
        </w:trPr>
        <w:tc>
          <w:tcPr>
            <w:tcW w:w="4968" w:type="dxa"/>
            <w:vAlign w:val="center"/>
          </w:tcPr>
          <w:p w14:paraId="6F98369C" w14:textId="77777777" w:rsidR="006F1467" w:rsidRDefault="005577A2">
            <w:pPr>
              <w:spacing w:after="0"/>
            </w:pPr>
            <w:r>
              <w:rPr>
                <w:b/>
                <w:sz w:val="20"/>
              </w:rPr>
              <w:t xml:space="preserve">Front </w:t>
            </w:r>
            <w:r>
              <w:rPr>
                <w:b/>
                <w:sz w:val="20"/>
              </w:rPr>
              <w:t>배포</w:t>
            </w:r>
          </w:p>
        </w:tc>
        <w:tc>
          <w:tcPr>
            <w:tcW w:w="4719" w:type="dxa"/>
            <w:vAlign w:val="center"/>
          </w:tcPr>
          <w:p w14:paraId="3D73E181" w14:textId="77777777" w:rsidR="006F1467" w:rsidRDefault="005577A2">
            <w:pPr>
              <w:spacing w:after="0"/>
            </w:pPr>
            <w:r>
              <w:rPr>
                <w:sz w:val="20"/>
              </w:rPr>
              <w:t>Vercel</w:t>
            </w:r>
          </w:p>
        </w:tc>
      </w:tr>
      <w:tr w:rsidR="006F1467" w14:paraId="20960B22" w14:textId="77777777" w:rsidTr="00742C4A">
        <w:trPr>
          <w:jc w:val="center"/>
        </w:trPr>
        <w:tc>
          <w:tcPr>
            <w:tcW w:w="4968" w:type="dxa"/>
            <w:vAlign w:val="center"/>
          </w:tcPr>
          <w:p w14:paraId="6663C57A" w14:textId="77777777" w:rsidR="006F1467" w:rsidRDefault="005577A2">
            <w:pPr>
              <w:spacing w:after="0"/>
            </w:pPr>
            <w:r>
              <w:rPr>
                <w:b/>
                <w:sz w:val="20"/>
              </w:rPr>
              <w:t xml:space="preserve">Back </w:t>
            </w:r>
            <w:r>
              <w:rPr>
                <w:b/>
                <w:sz w:val="20"/>
              </w:rPr>
              <w:t>실행</w:t>
            </w:r>
          </w:p>
        </w:tc>
        <w:tc>
          <w:tcPr>
            <w:tcW w:w="4719" w:type="dxa"/>
            <w:vAlign w:val="center"/>
          </w:tcPr>
          <w:p w14:paraId="1C9BD062" w14:textId="77777777" w:rsidR="006F1467" w:rsidRDefault="005577A2">
            <w:pPr>
              <w:spacing w:after="0"/>
            </w:pP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Python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>(FastAPI)</w:t>
            </w:r>
          </w:p>
        </w:tc>
      </w:tr>
      <w:tr w:rsidR="006F1467" w14:paraId="0B2F2C15" w14:textId="77777777" w:rsidTr="00742C4A">
        <w:trPr>
          <w:jc w:val="center"/>
        </w:trPr>
        <w:tc>
          <w:tcPr>
            <w:tcW w:w="4968" w:type="dxa"/>
            <w:vAlign w:val="center"/>
          </w:tcPr>
          <w:p w14:paraId="3735CE6D" w14:textId="77777777" w:rsidR="006F1467" w:rsidRDefault="005577A2">
            <w:pPr>
              <w:spacing w:after="0"/>
            </w:pPr>
            <w:r>
              <w:rPr>
                <w:b/>
                <w:sz w:val="20"/>
              </w:rPr>
              <w:t>MongoDB Server</w:t>
            </w:r>
          </w:p>
        </w:tc>
        <w:tc>
          <w:tcPr>
            <w:tcW w:w="4719" w:type="dxa"/>
            <w:vAlign w:val="center"/>
          </w:tcPr>
          <w:p w14:paraId="263CF27B" w14:textId="77777777" w:rsidR="006F1467" w:rsidRDefault="005577A2">
            <w:pPr>
              <w:spacing w:after="0"/>
            </w:pPr>
            <w:r>
              <w:rPr>
                <w:sz w:val="20"/>
              </w:rPr>
              <w:t>http://localhost:5000</w:t>
            </w:r>
          </w:p>
        </w:tc>
      </w:tr>
      <w:tr w:rsidR="006F1467" w14:paraId="3E60F6C8" w14:textId="77777777" w:rsidTr="00742C4A">
        <w:trPr>
          <w:jc w:val="center"/>
        </w:trPr>
        <w:tc>
          <w:tcPr>
            <w:tcW w:w="4968" w:type="dxa"/>
            <w:vAlign w:val="center"/>
          </w:tcPr>
          <w:p w14:paraId="2BBADB7A" w14:textId="77777777" w:rsidR="006F1467" w:rsidRDefault="005577A2">
            <w:pPr>
              <w:spacing w:after="0"/>
            </w:pPr>
            <w:r>
              <w:rPr>
                <w:b/>
                <w:sz w:val="20"/>
              </w:rPr>
              <w:t>MongoDB URI</w:t>
            </w:r>
          </w:p>
        </w:tc>
        <w:tc>
          <w:tcPr>
            <w:tcW w:w="4719" w:type="dxa"/>
            <w:vAlign w:val="center"/>
          </w:tcPr>
          <w:p w14:paraId="3A82937D" w14:textId="77777777" w:rsidR="006F1467" w:rsidRDefault="005577A2">
            <w:pPr>
              <w:spacing w:after="0"/>
            </w:pPr>
            <w:r>
              <w:rPr>
                <w:sz w:val="20"/>
              </w:rPr>
              <w:t>mongodb://localhost:27017/vs-scm</w:t>
            </w:r>
          </w:p>
        </w:tc>
      </w:tr>
      <w:tr w:rsidR="006F1467" w14:paraId="4B214A0C" w14:textId="77777777" w:rsidTr="00742C4A">
        <w:trPr>
          <w:jc w:val="center"/>
        </w:trPr>
        <w:tc>
          <w:tcPr>
            <w:tcW w:w="4968" w:type="dxa"/>
            <w:vAlign w:val="center"/>
          </w:tcPr>
          <w:p w14:paraId="28E81E5D" w14:textId="77777777" w:rsidR="006F1467" w:rsidRDefault="005577A2">
            <w:pPr>
              <w:spacing w:after="0"/>
            </w:pPr>
            <w:r>
              <w:rPr>
                <w:b/>
                <w:sz w:val="20"/>
              </w:rPr>
              <w:t>입력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파일</w:t>
            </w:r>
          </w:p>
        </w:tc>
        <w:tc>
          <w:tcPr>
            <w:tcW w:w="4719" w:type="dxa"/>
            <w:vAlign w:val="center"/>
          </w:tcPr>
          <w:p w14:paraId="6BE1A91A" w14:textId="77777777" w:rsidR="006F1467" w:rsidRDefault="005577A2">
            <w:pPr>
              <w:spacing w:after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Excel 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>, 13</w:t>
            </w:r>
            <w:r>
              <w:rPr>
                <w:sz w:val="20"/>
              </w:rPr>
              <w:t>개</w:t>
            </w:r>
            <w:r>
              <w:rPr>
                <w:sz w:val="20"/>
              </w:rPr>
              <w:t xml:space="preserve"> sheet</w:t>
            </w:r>
          </w:p>
        </w:tc>
      </w:tr>
      <w:tr w:rsidR="006F1467" w14:paraId="72DB491C" w14:textId="77777777" w:rsidTr="00742C4A">
        <w:trPr>
          <w:jc w:val="center"/>
        </w:trPr>
        <w:tc>
          <w:tcPr>
            <w:tcW w:w="4968" w:type="dxa"/>
            <w:vAlign w:val="center"/>
          </w:tcPr>
          <w:p w14:paraId="57229516" w14:textId="77777777" w:rsidR="006F1467" w:rsidRDefault="005577A2">
            <w:pPr>
              <w:spacing w:after="0"/>
            </w:pPr>
            <w:r>
              <w:rPr>
                <w:b/>
                <w:sz w:val="20"/>
              </w:rPr>
              <w:t>출력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파일</w:t>
            </w:r>
          </w:p>
        </w:tc>
        <w:tc>
          <w:tcPr>
            <w:tcW w:w="4719" w:type="dxa"/>
            <w:vAlign w:val="center"/>
          </w:tcPr>
          <w:p w14:paraId="64BE47F4" w14:textId="77777777" w:rsidR="006F1467" w:rsidRDefault="005577A2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Excel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(output.xlsx)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메타데이터</w:t>
            </w:r>
          </w:p>
        </w:tc>
      </w:tr>
    </w:tbl>
    <w:p w14:paraId="61909F78" w14:textId="77777777" w:rsidR="006F1467" w:rsidRDefault="006F1467">
      <w:pPr>
        <w:rPr>
          <w:lang w:eastAsia="ko-KR"/>
        </w:rPr>
      </w:pPr>
    </w:p>
    <w:p w14:paraId="0442B8CE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set-shipment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데이터이며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참고해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26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선적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0EB87421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delivery</w:t>
      </w:r>
      <w:r>
        <w:rPr>
          <w:lang w:eastAsia="ko-KR"/>
        </w:rPr>
        <w:t>는</w:t>
      </w:r>
      <w:r>
        <w:rPr>
          <w:lang w:eastAsia="ko-KR"/>
        </w:rPr>
        <w:t xml:space="preserve"> w0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수량으로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>, w1</w:t>
      </w:r>
      <w:r>
        <w:rPr>
          <w:lang w:eastAsia="ko-KR"/>
        </w:rPr>
        <w:t>부터는</w:t>
      </w:r>
      <w:r>
        <w:rPr>
          <w:lang w:eastAsia="ko-KR"/>
        </w:rPr>
        <w:t xml:space="preserve"> update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554BDFCB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운영환경에서는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대상이지만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PoC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5AD5455D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enabled</w:t>
      </w:r>
      <w:r>
        <w:rPr>
          <w:lang w:eastAsia="ko-KR"/>
        </w:rPr>
        <w:t>는</w:t>
      </w:r>
      <w:r>
        <w:rPr>
          <w:lang w:eastAsia="ko-KR"/>
        </w:rPr>
        <w:t xml:space="preserve"> y=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n=0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정규화한다</w:t>
      </w:r>
      <w:proofErr w:type="spellEnd"/>
      <w:r>
        <w:rPr>
          <w:lang w:eastAsia="ko-KR"/>
        </w:rPr>
        <w:t>.</w:t>
      </w:r>
    </w:p>
    <w:p w14:paraId="42D2D9BA" w14:textId="4B20BA9F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목적함수는</w:t>
      </w:r>
      <w:r>
        <w:rPr>
          <w:lang w:eastAsia="ko-KR"/>
        </w:rPr>
        <w:t xml:space="preserve"> </w:t>
      </w:r>
      <w:r>
        <w:rPr>
          <w:lang w:eastAsia="ko-KR"/>
        </w:rPr>
        <w:t>계층형이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max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구현하며</w:t>
      </w:r>
      <w:r>
        <w:rPr>
          <w:lang w:eastAsia="ko-KR"/>
        </w:rPr>
        <w:t xml:space="preserve">, revenue </w:t>
      </w:r>
      <w:r>
        <w:rPr>
          <w:lang w:eastAsia="ko-KR"/>
        </w:rPr>
        <w:t>항이</w:t>
      </w:r>
      <w:r>
        <w:rPr>
          <w:lang w:eastAsia="ko-KR"/>
        </w:rPr>
        <w:t xml:space="preserve"> air penalty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>.</w:t>
      </w:r>
    </w:p>
    <w:p w14:paraId="41A43A48" w14:textId="545CB1CC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031DD08E" w14:textId="29D68B37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26A7763B" w14:textId="016F773A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14:paraId="2C3D8B9E" w14:textId="77777777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  <w:rPr>
          <w:rFonts w:hint="eastAsia"/>
          <w:lang w:eastAsia="ko-KR"/>
        </w:rPr>
      </w:pPr>
    </w:p>
    <w:p w14:paraId="2DF77F5A" w14:textId="77777777" w:rsidR="006F1467" w:rsidRDefault="005577A2">
      <w:pPr>
        <w:pStyle w:val="1"/>
      </w:pPr>
      <w:r>
        <w:lastRenderedPageBreak/>
        <w:t xml:space="preserve">3. </w:t>
      </w:r>
      <w:proofErr w:type="spellStart"/>
      <w:r>
        <w:t>최상위</w:t>
      </w:r>
      <w:proofErr w:type="spellEnd"/>
      <w:r>
        <w:t xml:space="preserve"> </w:t>
      </w:r>
      <w:proofErr w:type="spellStart"/>
      <w:r>
        <w:t>폴더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6F1467" w14:paraId="09617CAC" w14:textId="77777777">
        <w:trPr>
          <w:jc w:val="center"/>
        </w:trPr>
        <w:tc>
          <w:tcPr>
            <w:tcW w:w="8928" w:type="dxa"/>
            <w:shd w:val="clear" w:color="auto" w:fill="F6F8FA"/>
          </w:tcPr>
          <w:p w14:paraId="0ADD5DD0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scm-milp-poc/</w:t>
            </w:r>
          </w:p>
          <w:p w14:paraId="6964BE4A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frontend/</w:t>
            </w:r>
          </w:p>
          <w:p w14:paraId="58E512E5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backend/</w:t>
            </w:r>
          </w:p>
          <w:p w14:paraId="6712B840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data/</w:t>
            </w:r>
          </w:p>
          <w:p w14:paraId="54336004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docs/</w:t>
            </w:r>
          </w:p>
          <w:p w14:paraId="51F76174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.gitignore</w:t>
            </w:r>
          </w:p>
          <w:p w14:paraId="1A627D7A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docker-compose.yml</w:t>
            </w:r>
          </w:p>
          <w:p w14:paraId="4F747F18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README.md</w:t>
            </w:r>
          </w:p>
          <w:p w14:paraId="433CAA6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 xml:space="preserve">└─ </w:t>
            </w:r>
            <w:r>
              <w:rPr>
                <w:rFonts w:ascii="Consolas" w:eastAsia="Consolas" w:hAnsi="Consolas"/>
                <w:color w:val="282828"/>
                <w:sz w:val="18"/>
              </w:rPr>
              <w:t>.env.example</w:t>
            </w:r>
          </w:p>
        </w:tc>
      </w:tr>
    </w:tbl>
    <w:p w14:paraId="7BF88AC1" w14:textId="77777777" w:rsidR="006F1467" w:rsidRDefault="006F1467"/>
    <w:p w14:paraId="08EFF7C4" w14:textId="77777777" w:rsidR="006F1467" w:rsidRDefault="005577A2">
      <w:pPr>
        <w:pStyle w:val="a0"/>
        <w:spacing w:after="40"/>
      </w:pPr>
      <w:r>
        <w:t xml:space="preserve">frontend: React + Vite </w:t>
      </w:r>
      <w:r>
        <w:t>기반</w:t>
      </w:r>
      <w:r>
        <w:t xml:space="preserve"> </w:t>
      </w:r>
      <w:r>
        <w:t>업로드</w:t>
      </w:r>
      <w:r>
        <w:t xml:space="preserve">, </w:t>
      </w:r>
      <w:r>
        <w:t>검증</w:t>
      </w:r>
      <w:r>
        <w:t xml:space="preserve">, </w:t>
      </w:r>
      <w:r>
        <w:t>실행</w:t>
      </w:r>
      <w:r>
        <w:t xml:space="preserve">, </w:t>
      </w:r>
      <w:r>
        <w:t>결과</w:t>
      </w:r>
      <w:r>
        <w:t xml:space="preserve"> </w:t>
      </w:r>
      <w:r>
        <w:t>조회</w:t>
      </w:r>
      <w:r>
        <w:t xml:space="preserve"> UI</w:t>
      </w:r>
    </w:p>
    <w:p w14:paraId="7900D22C" w14:textId="77777777" w:rsidR="006F1467" w:rsidRDefault="005577A2">
      <w:pPr>
        <w:pStyle w:val="a0"/>
        <w:spacing w:after="40"/>
      </w:pPr>
      <w:r>
        <w:t xml:space="preserve">backend: FastAPI + Pyomo + HiGHS + Excel </w:t>
      </w:r>
      <w:r>
        <w:t>처리</w:t>
      </w:r>
      <w:r>
        <w:t xml:space="preserve"> + MongoDB </w:t>
      </w:r>
      <w:r>
        <w:t>연계</w:t>
      </w:r>
    </w:p>
    <w:p w14:paraId="2F8BD620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data: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22A25215" w14:textId="77777777" w:rsidR="006F1467" w:rsidRDefault="005577A2">
      <w:pPr>
        <w:pStyle w:val="a0"/>
        <w:spacing w:after="40"/>
      </w:pPr>
      <w:r>
        <w:t xml:space="preserve">docs: </w:t>
      </w:r>
      <w:proofErr w:type="spellStart"/>
      <w:r>
        <w:t>아키텍처</w:t>
      </w:r>
      <w:proofErr w:type="spellEnd"/>
      <w:r>
        <w:t xml:space="preserve">, API, business rule, </w:t>
      </w:r>
      <w:r>
        <w:t>예시</w:t>
      </w:r>
      <w:r>
        <w:t xml:space="preserve"> </w:t>
      </w:r>
      <w:r>
        <w:t>문서</w:t>
      </w:r>
      <w:r>
        <w:t xml:space="preserve"> </w:t>
      </w:r>
      <w:r>
        <w:t>관리</w:t>
      </w:r>
    </w:p>
    <w:p w14:paraId="4833BBE8" w14:textId="77777777" w:rsidR="006F1467" w:rsidRDefault="005577A2">
      <w:pPr>
        <w:pStyle w:val="1"/>
      </w:pPr>
      <w:r>
        <w:t xml:space="preserve">4. Frontend </w:t>
      </w:r>
      <w:r>
        <w:t>폴더</w:t>
      </w:r>
      <w:r>
        <w:t xml:space="preserve"> </w:t>
      </w:r>
      <w:r>
        <w:t>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6F1467" w14:paraId="59BBAEFB" w14:textId="77777777">
        <w:trPr>
          <w:jc w:val="center"/>
        </w:trPr>
        <w:tc>
          <w:tcPr>
            <w:tcW w:w="8928" w:type="dxa"/>
            <w:shd w:val="clear" w:color="auto" w:fill="F6F8FA"/>
          </w:tcPr>
          <w:p w14:paraId="03BC89AD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frontend/</w:t>
            </w:r>
          </w:p>
          <w:p w14:paraId="72FA75E1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public/</w:t>
            </w:r>
          </w:p>
          <w:p w14:paraId="0D89363F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src/</w:t>
            </w:r>
          </w:p>
          <w:p w14:paraId="63F2CBF4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 xml:space="preserve">│  ├─ </w:t>
            </w:r>
            <w:r>
              <w:rPr>
                <w:rFonts w:ascii="Consolas" w:eastAsia="Consolas" w:hAnsi="Consolas"/>
                <w:color w:val="282828"/>
                <w:sz w:val="18"/>
              </w:rPr>
              <w:t>api/</w:t>
            </w:r>
          </w:p>
          <w:p w14:paraId="74872AE7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client.ts</w:t>
            </w:r>
          </w:p>
          <w:p w14:paraId="0085C2E7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uploadApi.ts</w:t>
            </w:r>
          </w:p>
          <w:p w14:paraId="2692C97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validationApi.ts</w:t>
            </w:r>
          </w:p>
          <w:p w14:paraId="6846F6BA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solveApi.ts</w:t>
            </w:r>
          </w:p>
          <w:p w14:paraId="05741A8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└─ resultApi.ts</w:t>
            </w:r>
          </w:p>
          <w:p w14:paraId="522A337C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components/</w:t>
            </w:r>
          </w:p>
          <w:p w14:paraId="38060DB7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layout/</w:t>
            </w:r>
          </w:p>
          <w:p w14:paraId="5B48EE02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upload/</w:t>
            </w:r>
          </w:p>
          <w:p w14:paraId="17DFBC57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validation/</w:t>
            </w:r>
          </w:p>
          <w:p w14:paraId="7D49018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simulation/</w:t>
            </w:r>
          </w:p>
          <w:p w14:paraId="74CBE95C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result/</w:t>
            </w:r>
          </w:p>
          <w:p w14:paraId="4DC4687B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└─ common/</w:t>
            </w:r>
          </w:p>
          <w:p w14:paraId="02E90C7B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 xml:space="preserve">│  ├─ </w:t>
            </w:r>
            <w:r>
              <w:rPr>
                <w:rFonts w:ascii="Consolas" w:eastAsia="Consolas" w:hAnsi="Consolas"/>
                <w:color w:val="282828"/>
                <w:sz w:val="18"/>
              </w:rPr>
              <w:t>pages/</w:t>
            </w:r>
          </w:p>
          <w:p w14:paraId="41907D5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types/</w:t>
            </w:r>
          </w:p>
          <w:p w14:paraId="5F251DFD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utils/</w:t>
            </w:r>
          </w:p>
          <w:p w14:paraId="2DFC6A4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App.tsx</w:t>
            </w:r>
          </w:p>
          <w:p w14:paraId="4785C078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└─ main.tsx</w:t>
            </w:r>
          </w:p>
          <w:p w14:paraId="7135888B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package.json</w:t>
            </w:r>
          </w:p>
          <w:p w14:paraId="2DC42B3E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└─ vite.config.ts</w:t>
            </w:r>
          </w:p>
        </w:tc>
      </w:tr>
    </w:tbl>
    <w:p w14:paraId="1034BBA3" w14:textId="77777777" w:rsidR="006F1467" w:rsidRDefault="006F1467"/>
    <w:p w14:paraId="520F17A2" w14:textId="77777777" w:rsidR="006F1467" w:rsidRDefault="005577A2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통신하는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기능별로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280A7D44" w14:textId="77777777" w:rsidR="006F1467" w:rsidRDefault="005577A2">
      <w:pPr>
        <w:pStyle w:val="a0"/>
        <w:spacing w:after="40"/>
      </w:pPr>
      <w:r>
        <w:t xml:space="preserve">components: </w:t>
      </w:r>
      <w:proofErr w:type="spellStart"/>
      <w:r>
        <w:t>업로드</w:t>
      </w:r>
      <w:proofErr w:type="spellEnd"/>
      <w:r>
        <w:t xml:space="preserve">, validation </w:t>
      </w:r>
      <w:proofErr w:type="spellStart"/>
      <w:r>
        <w:t>결과</w:t>
      </w:r>
      <w:proofErr w:type="spellEnd"/>
      <w:r>
        <w:t xml:space="preserve">, override </w:t>
      </w:r>
      <w:r>
        <w:t>입력</w:t>
      </w:r>
      <w:r>
        <w:t xml:space="preserve">, </w:t>
      </w:r>
      <w:r>
        <w:t>결과</w:t>
      </w:r>
      <w:r>
        <w:t xml:space="preserve"> </w:t>
      </w:r>
      <w:r>
        <w:t>테이블을</w:t>
      </w:r>
      <w:r>
        <w:t xml:space="preserve"> UI </w:t>
      </w:r>
      <w:r>
        <w:t>단위로</w:t>
      </w:r>
      <w:r>
        <w:t xml:space="preserve"> </w:t>
      </w:r>
      <w:r>
        <w:t>나눈다</w:t>
      </w:r>
      <w:r>
        <w:t>.</w:t>
      </w:r>
    </w:p>
    <w:p w14:paraId="35746442" w14:textId="77777777" w:rsidR="006F1467" w:rsidRDefault="005577A2">
      <w:pPr>
        <w:pStyle w:val="a0"/>
        <w:spacing w:after="40"/>
      </w:pPr>
      <w:r>
        <w:t xml:space="preserve">pages: Upload / Validation / Simulation / Result </w:t>
      </w:r>
      <w:r>
        <w:t>흐름을</w:t>
      </w:r>
      <w:r>
        <w:t xml:space="preserve"> </w:t>
      </w:r>
      <w:r>
        <w:t>페이지</w:t>
      </w:r>
      <w:r>
        <w:t>로</w:t>
      </w:r>
      <w:r>
        <w:t xml:space="preserve"> </w:t>
      </w:r>
      <w:r>
        <w:t>분리한다</w:t>
      </w:r>
      <w:r>
        <w:t>.</w:t>
      </w:r>
    </w:p>
    <w:p w14:paraId="4D37078D" w14:textId="77777777" w:rsidR="006F1467" w:rsidRDefault="005577A2">
      <w:pPr>
        <w:pStyle w:val="a0"/>
        <w:spacing w:after="40"/>
      </w:pPr>
      <w:r>
        <w:lastRenderedPageBreak/>
        <w:t xml:space="preserve">types: input / validation / solve / result </w:t>
      </w:r>
      <w:r>
        <w:t>타입을</w:t>
      </w:r>
      <w:r>
        <w:t xml:space="preserve"> </w:t>
      </w:r>
      <w:r>
        <w:t>별도로</w:t>
      </w:r>
      <w:r>
        <w:t xml:space="preserve"> </w:t>
      </w:r>
      <w:r>
        <w:t>관리한다</w:t>
      </w:r>
      <w:r>
        <w:t>.</w:t>
      </w:r>
    </w:p>
    <w:p w14:paraId="53298250" w14:textId="77777777" w:rsidR="006F1467" w:rsidRDefault="005577A2">
      <w:pPr>
        <w:pStyle w:val="1"/>
      </w:pPr>
      <w:r>
        <w:t xml:space="preserve">5. Backend </w:t>
      </w:r>
      <w:r>
        <w:t>폴더</w:t>
      </w:r>
      <w:r>
        <w:t xml:space="preserve"> </w:t>
      </w:r>
      <w:r>
        <w:t>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6F1467" w14:paraId="31293A49" w14:textId="77777777">
        <w:trPr>
          <w:jc w:val="center"/>
        </w:trPr>
        <w:tc>
          <w:tcPr>
            <w:tcW w:w="8928" w:type="dxa"/>
            <w:shd w:val="clear" w:color="auto" w:fill="F6F8FA"/>
          </w:tcPr>
          <w:p w14:paraId="7A792BF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backend/</w:t>
            </w:r>
          </w:p>
          <w:p w14:paraId="1597F0E8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app/</w:t>
            </w:r>
          </w:p>
          <w:p w14:paraId="0101AFDA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main.py</w:t>
            </w:r>
          </w:p>
          <w:p w14:paraId="38C4012F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core/</w:t>
            </w:r>
          </w:p>
          <w:p w14:paraId="526E2A6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api/</w:t>
            </w:r>
          </w:p>
          <w:p w14:paraId="675CF3C0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└─ routes/</w:t>
            </w:r>
          </w:p>
          <w:p w14:paraId="73FFFA24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schemas/</w:t>
            </w:r>
          </w:p>
          <w:p w14:paraId="3E2C3EC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services/</w:t>
            </w:r>
          </w:p>
          <w:p w14:paraId="427109F8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parsers/</w:t>
            </w:r>
          </w:p>
          <w:p w14:paraId="05985959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validators/</w:t>
            </w:r>
          </w:p>
          <w:p w14:paraId="40A84E2D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domain/</w:t>
            </w:r>
          </w:p>
          <w:p w14:paraId="13CBD99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 xml:space="preserve">│  ├─ </w:t>
            </w:r>
            <w:r>
              <w:rPr>
                <w:rFonts w:ascii="Consolas" w:eastAsia="Consolas" w:hAnsi="Consolas"/>
                <w:color w:val="282828"/>
                <w:sz w:val="18"/>
              </w:rPr>
              <w:t>repository/</w:t>
            </w:r>
          </w:p>
          <w:p w14:paraId="0E66FCAD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optimization/</w:t>
            </w:r>
          </w:p>
          <w:p w14:paraId="1FF840A2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constraints/</w:t>
            </w:r>
          </w:p>
          <w:p w14:paraId="11D43AC8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model_builder.py</w:t>
            </w:r>
          </w:p>
          <w:p w14:paraId="15DFB96A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objective.py</w:t>
            </w:r>
          </w:p>
          <w:p w14:paraId="42D8D82C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├─ solver_runner.py</w:t>
            </w:r>
          </w:p>
          <w:p w14:paraId="13E9E07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│  └─ solution_extractor.py</w:t>
            </w:r>
          </w:p>
          <w:p w14:paraId="0E54C57E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writers/</w:t>
            </w:r>
          </w:p>
          <w:p w14:paraId="65293635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└─ utils/</w:t>
            </w:r>
          </w:p>
          <w:p w14:paraId="79117B5F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tests/</w:t>
            </w:r>
          </w:p>
          <w:p w14:paraId="2EB6EFD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requirements.txt</w:t>
            </w:r>
          </w:p>
          <w:p w14:paraId="3B1BB631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└─ .env</w:t>
            </w:r>
          </w:p>
        </w:tc>
      </w:tr>
    </w:tbl>
    <w:p w14:paraId="15ADDD1C" w14:textId="77777777" w:rsidR="006F1467" w:rsidRDefault="006F1467"/>
    <w:p w14:paraId="4A0845CD" w14:textId="77777777" w:rsidR="006F1467" w:rsidRDefault="005577A2">
      <w:pPr>
        <w:pStyle w:val="a0"/>
        <w:spacing w:after="40"/>
      </w:pPr>
      <w:r>
        <w:t xml:space="preserve">api/routes: upload, </w:t>
      </w:r>
      <w:r>
        <w:t xml:space="preserve">validation, simulation, result, health </w:t>
      </w:r>
      <w:r>
        <w:t>엔드포인트를</w:t>
      </w:r>
      <w:r>
        <w:t xml:space="preserve"> </w:t>
      </w:r>
      <w:r>
        <w:t>분리한다</w:t>
      </w:r>
      <w:r>
        <w:t>.</w:t>
      </w:r>
    </w:p>
    <w:p w14:paraId="3A6AA004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>parsers: Excel 13</w:t>
      </w:r>
      <w:r>
        <w:rPr>
          <w:lang w:eastAsia="ko-KR"/>
        </w:rPr>
        <w:t>개</w:t>
      </w:r>
      <w:r>
        <w:rPr>
          <w:lang w:eastAsia="ko-KR"/>
        </w:rPr>
        <w:t xml:space="preserve"> sheet </w:t>
      </w:r>
      <w:r>
        <w:rPr>
          <w:lang w:eastAsia="ko-KR"/>
        </w:rPr>
        <w:t>읽기</w:t>
      </w:r>
      <w:r>
        <w:rPr>
          <w:lang w:eastAsia="ko-KR"/>
        </w:rPr>
        <w:t xml:space="preserve">,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, </w:t>
      </w:r>
      <w:r>
        <w:rPr>
          <w:lang w:eastAsia="ko-KR"/>
        </w:rPr>
        <w:t>시트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</w:t>
      </w:r>
    </w:p>
    <w:p w14:paraId="27898B6D" w14:textId="77777777" w:rsidR="006F1467" w:rsidRDefault="005577A2">
      <w:pPr>
        <w:pStyle w:val="a0"/>
        <w:spacing w:after="40"/>
      </w:pPr>
      <w:r>
        <w:t xml:space="preserve">validators: </w:t>
      </w:r>
      <w:proofErr w:type="spellStart"/>
      <w:r>
        <w:t>중복</w:t>
      </w:r>
      <w:proofErr w:type="spellEnd"/>
      <w:r>
        <w:t xml:space="preserve">, </w:t>
      </w:r>
      <w:proofErr w:type="spellStart"/>
      <w:r>
        <w:t>누락</w:t>
      </w:r>
      <w:proofErr w:type="spellEnd"/>
      <w:r>
        <w:t xml:space="preserve">, </w:t>
      </w:r>
      <w:proofErr w:type="spellStart"/>
      <w:r>
        <w:t>주차</w:t>
      </w:r>
      <w:proofErr w:type="spellEnd"/>
      <w:r>
        <w:t xml:space="preserve"> </w:t>
      </w:r>
      <w:r>
        <w:t>범위</w:t>
      </w:r>
      <w:r>
        <w:t xml:space="preserve">, mapping, leadtime </w:t>
      </w:r>
      <w:r>
        <w:t>등</w:t>
      </w:r>
      <w:r>
        <w:t xml:space="preserve"> </w:t>
      </w:r>
      <w:r>
        <w:t>검사를</w:t>
      </w:r>
      <w:r>
        <w:t xml:space="preserve"> </w:t>
      </w:r>
      <w:r>
        <w:t>담당한다</w:t>
      </w:r>
      <w:r>
        <w:t>.</w:t>
      </w:r>
    </w:p>
    <w:p w14:paraId="62B6A37F" w14:textId="77777777" w:rsidR="006F1467" w:rsidRDefault="005577A2">
      <w:pPr>
        <w:pStyle w:val="a0"/>
        <w:spacing w:after="40"/>
      </w:pPr>
      <w:r>
        <w:t xml:space="preserve">services: upload / validation / preprocessing / simulation / result </w:t>
      </w:r>
      <w:r>
        <w:t>오케스트레이션을</w:t>
      </w:r>
      <w:r>
        <w:t xml:space="preserve"> </w:t>
      </w:r>
      <w:r>
        <w:t>담당한다</w:t>
      </w:r>
      <w:r>
        <w:t>.</w:t>
      </w:r>
    </w:p>
    <w:p w14:paraId="13AB233E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optimization: </w:t>
      </w:r>
      <w:proofErr w:type="spellStart"/>
      <w:r>
        <w:rPr>
          <w:lang w:eastAsia="ko-KR"/>
        </w:rPr>
        <w:t>Pyomo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, </w:t>
      </w:r>
      <w:r>
        <w:rPr>
          <w:lang w:eastAsia="ko-KR"/>
        </w:rPr>
        <w:t>파라미터</w:t>
      </w:r>
      <w:r>
        <w:rPr>
          <w:lang w:eastAsia="ko-KR"/>
        </w:rPr>
        <w:t xml:space="preserve">, </w:t>
      </w:r>
      <w:r>
        <w:rPr>
          <w:lang w:eastAsia="ko-KR"/>
        </w:rPr>
        <w:t>변수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제약식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목적함수</w:t>
      </w:r>
      <w:r>
        <w:rPr>
          <w:lang w:eastAsia="ko-KR"/>
        </w:rPr>
        <w:t xml:space="preserve">, solver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</w:t>
      </w:r>
    </w:p>
    <w:p w14:paraId="2773CEC7" w14:textId="77777777" w:rsidR="006F1467" w:rsidRDefault="005577A2">
      <w:pPr>
        <w:pStyle w:val="a0"/>
        <w:spacing w:after="40"/>
      </w:pPr>
      <w:r>
        <w:t xml:space="preserve">writers: shipment-sea, shipment-air, shortage </w:t>
      </w:r>
      <w:proofErr w:type="spellStart"/>
      <w:r>
        <w:t>결과를</w:t>
      </w:r>
      <w:proofErr w:type="spellEnd"/>
      <w:r>
        <w:t xml:space="preserve"> output Excel</w:t>
      </w:r>
      <w:r>
        <w:t>로</w:t>
      </w:r>
      <w:r>
        <w:t xml:space="preserve"> </w:t>
      </w:r>
      <w:r>
        <w:t>생성한다</w:t>
      </w:r>
      <w:r>
        <w:t>.</w:t>
      </w:r>
    </w:p>
    <w:p w14:paraId="20D06630" w14:textId="5021F1EF" w:rsidR="006F1467" w:rsidRDefault="005577A2">
      <w:pPr>
        <w:pStyle w:val="a0"/>
        <w:spacing w:after="40"/>
      </w:pPr>
      <w:r>
        <w:t xml:space="preserve">repository: MongoDB </w:t>
      </w:r>
      <w:r>
        <w:t>실행</w:t>
      </w:r>
      <w:r>
        <w:t xml:space="preserve"> </w:t>
      </w:r>
      <w:r>
        <w:t>이력</w:t>
      </w:r>
      <w:r>
        <w:t xml:space="preserve">, validation </w:t>
      </w:r>
      <w:r>
        <w:t>결과</w:t>
      </w:r>
      <w:r>
        <w:t xml:space="preserve">, KPI </w:t>
      </w:r>
      <w:proofErr w:type="spellStart"/>
      <w:r>
        <w:t>메타데이터</w:t>
      </w:r>
      <w:proofErr w:type="spellEnd"/>
      <w:r>
        <w:t xml:space="preserve"> </w:t>
      </w:r>
      <w:proofErr w:type="spellStart"/>
      <w:r>
        <w:t>저장을</w:t>
      </w:r>
      <w:proofErr w:type="spellEnd"/>
      <w:r>
        <w:t xml:space="preserve"> </w:t>
      </w:r>
      <w:proofErr w:type="spellStart"/>
      <w:r>
        <w:t>담당한다</w:t>
      </w:r>
      <w:proofErr w:type="spellEnd"/>
      <w:r>
        <w:t>.</w:t>
      </w:r>
    </w:p>
    <w:p w14:paraId="414B3262" w14:textId="7CD89F95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1D6F09FF" w14:textId="47DF40A5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5ABFDEF2" w14:textId="0DD8BE10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4F001E9D" w14:textId="52A34CB8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5DC306F5" w14:textId="1DEED639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6E9D0DCA" w14:textId="77777777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75ECF442" w14:textId="77777777" w:rsidR="006F1467" w:rsidRDefault="005577A2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Data </w:t>
      </w:r>
      <w:r>
        <w:rPr>
          <w:lang w:eastAsia="ko-KR"/>
        </w:rPr>
        <w:t>및</w:t>
      </w:r>
      <w:r>
        <w:rPr>
          <w:lang w:eastAsia="ko-KR"/>
        </w:rPr>
        <w:t xml:space="preserve"> Docs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6F1467" w14:paraId="79A09BB1" w14:textId="77777777">
        <w:trPr>
          <w:jc w:val="center"/>
        </w:trPr>
        <w:tc>
          <w:tcPr>
            <w:tcW w:w="8928" w:type="dxa"/>
            <w:shd w:val="clear" w:color="auto" w:fill="F6F8FA"/>
          </w:tcPr>
          <w:p w14:paraId="1E638A5B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data/</w:t>
            </w:r>
          </w:p>
          <w:p w14:paraId="6BBF7AA1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uploads/</w:t>
            </w:r>
          </w:p>
          <w:p w14:paraId="2BD06DD2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raw/</w:t>
            </w:r>
          </w:p>
          <w:p w14:paraId="7611EA87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└─ archived/</w:t>
            </w:r>
          </w:p>
          <w:p w14:paraId="285F23B2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normali</w:t>
            </w:r>
            <w:r>
              <w:rPr>
                <w:rFonts w:ascii="Consolas" w:eastAsia="Consolas" w:hAnsi="Consolas"/>
                <w:color w:val="282828"/>
                <w:sz w:val="18"/>
              </w:rPr>
              <w:t>zed/</w:t>
            </w:r>
          </w:p>
          <w:p w14:paraId="64E937CE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outputs/</w:t>
            </w:r>
          </w:p>
          <w:p w14:paraId="620ED95D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reports/</w:t>
            </w:r>
          </w:p>
          <w:p w14:paraId="6EB5A477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├─ input-read/</w:t>
            </w:r>
          </w:p>
          <w:p w14:paraId="497367B6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│  └─ validation/</w:t>
            </w:r>
          </w:p>
          <w:p w14:paraId="6B5E7BF8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└─ temp/</w:t>
            </w:r>
          </w:p>
          <w:p w14:paraId="22C6C48B" w14:textId="77777777" w:rsidR="006F1467" w:rsidRDefault="006F1467">
            <w:pPr>
              <w:spacing w:after="0"/>
            </w:pPr>
          </w:p>
          <w:p w14:paraId="3E6ECE41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docs/</w:t>
            </w:r>
          </w:p>
          <w:p w14:paraId="3BEB719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architecture/</w:t>
            </w:r>
          </w:p>
          <w:p w14:paraId="5270E5B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api/</w:t>
            </w:r>
          </w:p>
          <w:p w14:paraId="5028E0F0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├─ business-rules/</w:t>
            </w:r>
          </w:p>
          <w:p w14:paraId="4B4A3A04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└─ examples/</w:t>
            </w:r>
          </w:p>
        </w:tc>
      </w:tr>
    </w:tbl>
    <w:p w14:paraId="2181D940" w14:textId="77777777" w:rsidR="006F1467" w:rsidRDefault="006F1467"/>
    <w:p w14:paraId="0D784126" w14:textId="77777777" w:rsidR="006F1467" w:rsidRDefault="005577A2">
      <w:pPr>
        <w:pStyle w:val="a0"/>
        <w:spacing w:after="40"/>
      </w:pPr>
      <w:r>
        <w:t xml:space="preserve">uploads/raw: </w:t>
      </w:r>
      <w:r>
        <w:t>사용자가</w:t>
      </w:r>
      <w:r>
        <w:t xml:space="preserve"> </w:t>
      </w:r>
      <w:r>
        <w:t>올린</w:t>
      </w:r>
      <w:r>
        <w:t xml:space="preserve"> </w:t>
      </w:r>
      <w:r>
        <w:t>원본</w:t>
      </w:r>
      <w:r>
        <w:t xml:space="preserve"> Excel </w:t>
      </w:r>
      <w:r>
        <w:t>저장</w:t>
      </w:r>
    </w:p>
    <w:p w14:paraId="5967FA90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normalized: enabled </w:t>
      </w:r>
      <w:r>
        <w:rPr>
          <w:lang w:eastAsia="ko-KR"/>
        </w:rPr>
        <w:t>변환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, 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05044327" w14:textId="77777777" w:rsidR="006F1467" w:rsidRDefault="005577A2">
      <w:pPr>
        <w:pStyle w:val="a0"/>
        <w:spacing w:after="40"/>
      </w:pPr>
      <w:r>
        <w:t xml:space="preserve">outputs: </w:t>
      </w:r>
      <w:proofErr w:type="spellStart"/>
      <w:r>
        <w:t>최종</w:t>
      </w:r>
      <w:proofErr w:type="spellEnd"/>
      <w:r>
        <w:t xml:space="preserve"> output.xlsx </w:t>
      </w:r>
      <w:proofErr w:type="spellStart"/>
      <w:r>
        <w:t>저장</w:t>
      </w:r>
      <w:proofErr w:type="spellEnd"/>
    </w:p>
    <w:p w14:paraId="0F90E4AC" w14:textId="77777777" w:rsidR="006F1467" w:rsidRDefault="005577A2">
      <w:pPr>
        <w:pStyle w:val="a0"/>
        <w:spacing w:after="40"/>
      </w:pPr>
      <w:r>
        <w:t xml:space="preserve">reports: input read report, validation report </w:t>
      </w:r>
      <w:r>
        <w:t>저장</w:t>
      </w:r>
    </w:p>
    <w:p w14:paraId="44A1421F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docs: Step </w:t>
      </w:r>
      <w:r>
        <w:rPr>
          <w:lang w:eastAsia="ko-KR"/>
        </w:rPr>
        <w:t>문서</w:t>
      </w:r>
      <w:r>
        <w:rPr>
          <w:lang w:eastAsia="ko-KR"/>
        </w:rPr>
        <w:t xml:space="preserve">, API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9727C78" w14:textId="77777777" w:rsidR="006F1467" w:rsidRDefault="005577A2">
      <w:pPr>
        <w:pStyle w:val="1"/>
      </w:pPr>
      <w:r>
        <w:t xml:space="preserve">7. MongoDB </w:t>
      </w:r>
      <w:proofErr w:type="spellStart"/>
      <w:r>
        <w:t>저장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6F1467" w14:paraId="043CFCD0" w14:textId="77777777">
        <w:trPr>
          <w:jc w:val="center"/>
        </w:trPr>
        <w:tc>
          <w:tcPr>
            <w:tcW w:w="8928" w:type="dxa"/>
            <w:shd w:val="clear" w:color="auto" w:fill="F6F8FA"/>
          </w:tcPr>
          <w:p w14:paraId="381E064C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collections</w:t>
            </w:r>
          </w:p>
          <w:p w14:paraId="72E47171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- runs</w:t>
            </w:r>
          </w:p>
          <w:p w14:paraId="40E0E21A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- validation_reports</w:t>
            </w:r>
          </w:p>
          <w:p w14:paraId="0E4EE893" w14:textId="77777777" w:rsidR="006F1467" w:rsidRDefault="005577A2">
            <w:pPr>
              <w:spacing w:after="0"/>
            </w:pPr>
            <w:r>
              <w:rPr>
                <w:rFonts w:ascii="Consolas" w:eastAsia="Consolas" w:hAnsi="Consolas"/>
                <w:color w:val="282828"/>
                <w:sz w:val="18"/>
              </w:rPr>
              <w:t>- kpi_summaries</w:t>
            </w:r>
          </w:p>
        </w:tc>
      </w:tr>
    </w:tbl>
    <w:p w14:paraId="32BB6DE3" w14:textId="77777777" w:rsidR="006F1467" w:rsidRDefault="006F1467"/>
    <w:p w14:paraId="5B736B64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runs: </w:t>
      </w:r>
      <w:proofErr w:type="spellStart"/>
      <w:r>
        <w:rPr>
          <w:lang w:eastAsia="ko-KR"/>
        </w:rPr>
        <w:t>run_id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,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, solver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75EBB191" w14:textId="77777777" w:rsidR="006F1467" w:rsidRDefault="005577A2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validation_reports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오류</w:t>
      </w:r>
      <w:r>
        <w:rPr>
          <w:lang w:eastAsia="ko-KR"/>
        </w:rPr>
        <w:t>/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시트별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6E080A80" w14:textId="1A26EA5B" w:rsidR="006F1467" w:rsidRDefault="005577A2">
      <w:pPr>
        <w:pStyle w:val="a0"/>
        <w:spacing w:after="40"/>
      </w:pPr>
      <w:proofErr w:type="spellStart"/>
      <w:r>
        <w:t>kpi_summaries</w:t>
      </w:r>
      <w:proofErr w:type="spellEnd"/>
      <w:r>
        <w:t xml:space="preserve">: objective value, shortage, air shipment, air cost </w:t>
      </w:r>
      <w:r>
        <w:t>등</w:t>
      </w:r>
      <w:r>
        <w:t xml:space="preserve"> </w:t>
      </w:r>
      <w:proofErr w:type="spellStart"/>
      <w:r>
        <w:t>요약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61F97528" w14:textId="3A10600A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214137AD" w14:textId="5E01ABBB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01261482" w14:textId="2CED5E19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293FB8A1" w14:textId="77777777" w:rsidR="00742C4A" w:rsidRDefault="00742C4A" w:rsidP="00742C4A">
      <w:pPr>
        <w:pStyle w:val="a0"/>
        <w:numPr>
          <w:ilvl w:val="0"/>
          <w:numId w:val="0"/>
        </w:numPr>
        <w:spacing w:after="40"/>
        <w:ind w:left="360" w:hanging="360"/>
      </w:pPr>
    </w:p>
    <w:p w14:paraId="4587B009" w14:textId="77777777" w:rsidR="006F1467" w:rsidRDefault="005577A2">
      <w:pPr>
        <w:pStyle w:val="1"/>
      </w:pPr>
      <w:r>
        <w:lastRenderedPageBreak/>
        <w:t xml:space="preserve">8. </w:t>
      </w:r>
      <w:r>
        <w:t>파일명</w:t>
      </w:r>
      <w:r>
        <w:t xml:space="preserve"> </w:t>
      </w:r>
      <w:r>
        <w:t>규칙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원칙</w:t>
      </w:r>
    </w:p>
    <w:p w14:paraId="01791387" w14:textId="77777777" w:rsidR="006F1467" w:rsidRDefault="005577A2">
      <w:pPr>
        <w:pStyle w:val="a0"/>
        <w:spacing w:after="40"/>
      </w:pPr>
      <w:r>
        <w:t>파일은</w:t>
      </w:r>
      <w:r>
        <w:t xml:space="preserve"> run_id </w:t>
      </w:r>
      <w:r>
        <w:t>기준으로</w:t>
      </w:r>
      <w:r>
        <w:t xml:space="preserve"> </w:t>
      </w:r>
      <w:r>
        <w:t>통일하여</w:t>
      </w:r>
      <w:r>
        <w:t xml:space="preserve"> input, validation, output</w:t>
      </w:r>
      <w:r>
        <w:t>을</w:t>
      </w:r>
      <w:r>
        <w:t xml:space="preserve"> </w:t>
      </w:r>
      <w:r>
        <w:t>연결한다</w:t>
      </w:r>
      <w:r>
        <w:t xml:space="preserve">. </w:t>
      </w:r>
      <w:r>
        <w:t>예</w:t>
      </w:r>
      <w:r>
        <w:t xml:space="preserve">: {run_id}_input.xlsx, </w:t>
      </w:r>
      <w:r>
        <w:t>{run_id}_validation_report.json, {run_id}_output.xlsx</w:t>
      </w:r>
    </w:p>
    <w:p w14:paraId="1CEED5BF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Excel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Pyomo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118AC09B" w14:textId="77777777" w:rsidR="006F1467" w:rsidRDefault="005577A2">
      <w:pPr>
        <w:pStyle w:val="a0"/>
        <w:spacing w:after="40"/>
      </w:pPr>
      <w:proofErr w:type="spellStart"/>
      <w:r>
        <w:t>validation</w:t>
      </w:r>
      <w:r>
        <w:t>과</w:t>
      </w:r>
      <w:proofErr w:type="spellEnd"/>
      <w:r>
        <w:t xml:space="preserve"> </w:t>
      </w:r>
      <w:proofErr w:type="spellStart"/>
      <w:r>
        <w:t>preprocessing</w:t>
      </w:r>
      <w:r>
        <w:t>은</w:t>
      </w:r>
      <w:proofErr w:type="spellEnd"/>
      <w:r>
        <w:t xml:space="preserve"> </w:t>
      </w:r>
      <w:proofErr w:type="spellStart"/>
      <w:r>
        <w:t>분리한다</w:t>
      </w:r>
      <w:proofErr w:type="spellEnd"/>
      <w:r>
        <w:t>.</w:t>
      </w:r>
    </w:p>
    <w:p w14:paraId="130BAC7A" w14:textId="77777777" w:rsidR="006F1467" w:rsidRDefault="005577A2">
      <w:pPr>
        <w:pStyle w:val="a0"/>
        <w:spacing w:after="40"/>
      </w:pPr>
      <w:r>
        <w:t>output writer</w:t>
      </w:r>
      <w:r>
        <w:t>는</w:t>
      </w:r>
      <w:r>
        <w:t xml:space="preserve"> optimization </w:t>
      </w:r>
      <w:r>
        <w:t>로직과</w:t>
      </w:r>
      <w:r>
        <w:t xml:space="preserve"> </w:t>
      </w:r>
      <w:r>
        <w:t>분리한다</w:t>
      </w:r>
      <w:r>
        <w:t>.</w:t>
      </w:r>
    </w:p>
    <w:p w14:paraId="41E47BF4" w14:textId="77777777" w:rsidR="006F1467" w:rsidRDefault="005577A2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PoC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명확성</w:t>
      </w:r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  <w:r>
        <w:rPr>
          <w:lang w:eastAsia="ko-KR"/>
        </w:rPr>
        <w:t xml:space="preserve">, </w:t>
      </w:r>
      <w:r>
        <w:rPr>
          <w:lang w:eastAsia="ko-KR"/>
        </w:rPr>
        <w:t>추후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확장성을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>.</w:t>
      </w:r>
    </w:p>
    <w:sectPr w:rsidR="006F1467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42A"/>
    <w:rsid w:val="005577A2"/>
    <w:rsid w:val="006F1467"/>
    <w:rsid w:val="00742C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02CF2"/>
  <w14:defaultImageDpi w14:val="300"/>
  <w15:docId w15:val="{1D1B88EF-3915-4DA0-8BDE-850EA36B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Arial" w:eastAsia="맑은 고딕" w:hAnsi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형신 오</cp:lastModifiedBy>
  <cp:revision>3</cp:revision>
  <dcterms:created xsi:type="dcterms:W3CDTF">2026-03-27T05:33:00Z</dcterms:created>
  <dcterms:modified xsi:type="dcterms:W3CDTF">2026-03-27T05:36:00Z</dcterms:modified>
  <cp:category/>
</cp:coreProperties>
</file>